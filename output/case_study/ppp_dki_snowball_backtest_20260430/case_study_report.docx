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PPP/NPP Snowball Backtest Case Study</w:t>
      </w:r>
    </w:p>
    <w:p>
      <w:r>
        <w:t>Delta-neutral hedge comparison for PPP-DKI, NPP-DKI, and PPP-EKI Parachute Snowballs on 000852.SH hedged with IM futures.</w:t>
      </w:r>
    </w:p>
    <w:p>
      <w:pPr>
        <w:pStyle w:val="Heading1"/>
      </w:pPr>
      <w:r>
        <w:t>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underlying</w:t>
            </w:r>
          </w:p>
        </w:tc>
        <w:tc>
          <w:tcPr>
            <w:tcW w:type="dxa" w:w="4320"/>
          </w:tcPr>
          <w:p>
            <w:r>
              <w:t>000852.SH</w:t>
            </w:r>
          </w:p>
        </w:tc>
      </w:tr>
      <w:tr>
        <w:tc>
          <w:tcPr>
            <w:tcW w:type="dxa" w:w="4320"/>
          </w:tcPr>
          <w:p>
            <w:r>
              <w:t>hedging_instrument</w:t>
            </w:r>
          </w:p>
        </w:tc>
        <w:tc>
          <w:tcPr>
            <w:tcW w:type="dxa" w:w="4320"/>
          </w:tcPr>
          <w:p>
            <w:r>
              <w:t>IM.CFE</w:t>
            </w:r>
          </w:p>
        </w:tc>
      </w:tr>
      <w:tr>
        <w:tc>
          <w:tcPr>
            <w:tcW w:type="dxa" w:w="4320"/>
          </w:tcPr>
          <w:p>
            <w:r>
              <w:t>initial_spot</w:t>
            </w:r>
          </w:p>
        </w:tc>
        <w:tc>
          <w:tcPr>
            <w:tcW w:type="dxa" w:w="4320"/>
          </w:tcPr>
          <w:p>
            <w:r>
              <w:t>6733.969</w:t>
            </w:r>
          </w:p>
        </w:tc>
      </w:tr>
      <w:tr>
        <w:tc>
          <w:tcPr>
            <w:tcW w:type="dxa" w:w="4320"/>
          </w:tcPr>
          <w:p>
            <w:r>
              <w:t>issue_date</w:t>
            </w:r>
          </w:p>
        </w:tc>
        <w:tc>
          <w:tcPr>
            <w:tcW w:type="dxa" w:w="4320"/>
          </w:tcPr>
          <w:p>
            <w:r>
              <w:t>2023-05-04</w:t>
            </w:r>
          </w:p>
        </w:tc>
      </w:tr>
      <w:tr>
        <w:tc>
          <w:tcPr>
            <w:tcW w:type="dxa" w:w="4320"/>
          </w:tcPr>
          <w:p>
            <w:r>
              <w:t>maturity_date</w:t>
            </w:r>
          </w:p>
        </w:tc>
        <w:tc>
          <w:tcPr>
            <w:tcW w:type="dxa" w:w="4320"/>
          </w:tcPr>
          <w:p>
            <w:r>
              <w:t>2026-04-29</w:t>
            </w:r>
          </w:p>
        </w:tc>
      </w:tr>
      <w:tr>
        <w:tc>
          <w:tcPr>
            <w:tcW w:type="dxa" w:w="4320"/>
          </w:tcPr>
          <w:p>
            <w:r>
              <w:t>tenor_years_realized</w:t>
            </w:r>
          </w:p>
        </w:tc>
        <w:tc>
          <w:tcPr>
            <w:tcW w:type="dxa" w:w="4320"/>
          </w:tcPr>
          <w:p>
            <w:r>
              <w:t>2.989041095890411</w:t>
            </w:r>
          </w:p>
        </w:tc>
      </w:tr>
      <w:tr>
        <w:tc>
          <w:tcPr>
            <w:tcW w:type="dxa" w:w="4320"/>
          </w:tcPr>
          <w:p>
            <w:r>
              <w:t>pv_convention</w:t>
            </w:r>
          </w:p>
        </w:tc>
        <w:tc>
          <w:tcPr>
            <w:tcW w:type="dxa" w:w="4320"/>
          </w:tcPr>
          <w:p>
            <w:r>
              <w:t>principal_excluded_zero_upfront</w:t>
            </w:r>
          </w:p>
        </w:tc>
      </w:tr>
      <w:tr>
        <w:tc>
          <w:tcPr>
            <w:tcW w:type="dxa" w:w="4320"/>
          </w:tcPr>
          <w:p>
            <w:r>
              <w:t>payoff_include_principal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initial_product_price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notional</w:t>
            </w:r>
          </w:p>
        </w:tc>
        <w:tc>
          <w:tcPr>
            <w:tcW w:type="dxa" w:w="4320"/>
          </w:tcPr>
          <w:p>
            <w:r>
              <w:t>10000000</w:t>
            </w:r>
          </w:p>
        </w:tc>
      </w:tr>
      <w:tr>
        <w:tc>
          <w:tcPr>
            <w:tcW w:type="dxa" w:w="4320"/>
          </w:tcPr>
          <w:p>
            <w:r>
              <w:t>ko_ratio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ki_ratio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ko_barrier_level</w:t>
            </w:r>
          </w:p>
        </w:tc>
        <w:tc>
          <w:tcPr>
            <w:tcW w:type="dxa" w:w="4320"/>
          </w:tcPr>
          <w:p>
            <w:r>
              <w:t>6935.98807</w:t>
            </w:r>
          </w:p>
        </w:tc>
      </w:tr>
      <w:tr>
        <w:tc>
          <w:tcPr>
            <w:tcW w:type="dxa" w:w="4320"/>
          </w:tcPr>
          <w:p>
            <w:r>
              <w:t>ki_barrier_level</w:t>
            </w:r>
          </w:p>
        </w:tc>
        <w:tc>
          <w:tcPr>
            <w:tcW w:type="dxa" w:w="4320"/>
          </w:tcPr>
          <w:p>
            <w:r>
              <w:t>5050.47675</w:t>
            </w:r>
          </w:p>
        </w:tc>
      </w:tr>
      <w:tr>
        <w:tc>
          <w:tcPr>
            <w:tcW w:type="dxa" w:w="4320"/>
          </w:tcPr>
          <w:p>
            <w:r>
              <w:t>observation_schedule_date_basis</w:t>
            </w:r>
          </w:p>
        </w:tc>
        <w:tc>
          <w:tcPr>
            <w:tcW w:type="dxa" w:w="4320"/>
          </w:tcPr>
          <w:p>
            <w:r>
              <w:t>KO target dates are mapped to the first available path date on or after each monthly observation time; DKI dates use every trading date after issue date</w:t>
            </w:r>
          </w:p>
        </w:tc>
      </w:tr>
      <w:tr>
        <w:tc>
          <w:tcPr>
            <w:tcW w:type="dxa" w:w="4320"/>
          </w:tcPr>
          <w:p>
            <w:r>
              <w:t>ko_observation.PPP-DKI</w:t>
            </w:r>
          </w:p>
        </w:tc>
        <w:tc>
          <w:tcPr>
            <w:tcW w:type="dxa" w:w="4320"/>
          </w:tcPr>
          <w:p>
            <w:r>
              <w:t>36 monthly discrete observations; 2023-06-05 to 2026-04-29</w:t>
            </w:r>
          </w:p>
        </w:tc>
      </w:tr>
      <w:tr>
        <w:tc>
          <w:tcPr>
            <w:tcW w:type="dxa" w:w="4320"/>
          </w:tcPr>
          <w:p>
            <w:r>
              <w:t>ko_observation.NPP-DKI</w:t>
            </w:r>
          </w:p>
        </w:tc>
        <w:tc>
          <w:tcPr>
            <w:tcW w:type="dxa" w:w="4320"/>
          </w:tcPr>
          <w:p>
            <w:r>
              <w:t>36 monthly discrete observations; 2023-06-05 to 2026-04-29</w:t>
            </w:r>
          </w:p>
        </w:tc>
      </w:tr>
      <w:tr>
        <w:tc>
          <w:tcPr>
            <w:tcW w:type="dxa" w:w="4320"/>
          </w:tcPr>
          <w:p>
            <w:r>
              <w:t>ko_observation.PPP-EKI-Parachute</w:t>
            </w:r>
          </w:p>
        </w:tc>
        <w:tc>
          <w:tcPr>
            <w:tcW w:type="dxa" w:w="4320"/>
          </w:tcPr>
          <w:p>
            <w:r>
              <w:t>36 monthly discrete observations; 2023-06-05 to 2026-04-29; final KO barrier equals KI barrier (75.00%)</w:t>
            </w:r>
          </w:p>
        </w:tc>
      </w:tr>
      <w:tr>
        <w:tc>
          <w:tcPr>
            <w:tcW w:type="dxa" w:w="4320"/>
          </w:tcPr>
          <w:p>
            <w:r>
              <w:t>ki_observation.PPP-DKI</w:t>
            </w:r>
          </w:p>
        </w:tc>
        <w:tc>
          <w:tcPr>
            <w:tcW w:type="dxa" w:w="4320"/>
          </w:tcPr>
          <w:p>
            <w:r>
              <w:t>724 trading-day discrete observations; 2023-05-05 to 2026-04-29</w:t>
            </w:r>
          </w:p>
        </w:tc>
      </w:tr>
      <w:tr>
        <w:tc>
          <w:tcPr>
            <w:tcW w:type="dxa" w:w="4320"/>
          </w:tcPr>
          <w:p>
            <w:r>
              <w:t>ki_observation.NPP-DKI</w:t>
            </w:r>
          </w:p>
        </w:tc>
        <w:tc>
          <w:tcPr>
            <w:tcW w:type="dxa" w:w="4320"/>
          </w:tcPr>
          <w:p>
            <w:r>
              <w:t>724 trading-day discrete observations; 2023-05-05 to 2026-04-29</w:t>
            </w:r>
          </w:p>
        </w:tc>
      </w:tr>
      <w:tr>
        <w:tc>
          <w:tcPr>
            <w:tcW w:type="dxa" w:w="4320"/>
          </w:tcPr>
          <w:p>
            <w:r>
              <w:t>ki_observation.PPP-EKI-Parachute</w:t>
            </w:r>
          </w:p>
        </w:tc>
        <w:tc>
          <w:tcPr>
            <w:tcW w:type="dxa" w:w="4320"/>
          </w:tcPr>
          <w:p>
            <w:r>
              <w:t>final-only discrete KI observation on 2026-04-29</w:t>
            </w:r>
          </w:p>
        </w:tc>
      </w:tr>
      <w:tr>
        <w:tc>
          <w:tcPr>
            <w:tcW w:type="dxa" w:w="4320"/>
          </w:tcPr>
          <w:p>
            <w:r>
              <w:t>final_observation_precedence</w:t>
            </w:r>
          </w:p>
        </w:tc>
        <w:tc>
          <w:tcPr>
            <w:tcW w:type="dxa" w:w="4320"/>
          </w:tcPr>
          <w:p>
            <w:r>
              <w:t>KO has precedence at a final KO/KI tie; spot &gt;= KI exits by KO, spot &lt; KI settles through KI/maturity payoff</w:t>
            </w:r>
          </w:p>
        </w:tc>
      </w:tr>
      <w:tr>
        <w:tc>
          <w:tcPr>
            <w:tcW w:type="dxa" w:w="4320"/>
          </w:tcPr>
          <w:p>
            <w:r>
              <w:t>post_ki_ko_allowed</w:t>
            </w:r>
          </w:p>
        </w:tc>
        <w:tc>
          <w:tcPr>
            <w:tcW w:type="dxa" w:w="4320"/>
          </w:tcPr>
          <w:p>
            <w:r>
              <w:t>True; later KO remains allowed after KI unless a product explicitly disables it</w:t>
            </w:r>
          </w:p>
        </w:tc>
      </w:tr>
      <w:tr>
        <w:tc>
          <w:tcPr>
            <w:tcW w:type="dxa" w:w="4320"/>
          </w:tcPr>
          <w:p>
            <w:r>
              <w:t>ppp_protection_rate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rate</w:t>
            </w:r>
          </w:p>
        </w:tc>
        <w:tc>
          <w:tcPr>
            <w:tcW w:type="dxa" w:w="4320"/>
          </w:tcPr>
          <w:p>
            <w:r>
              <w:t>0.02</w:t>
            </w:r>
          </w:p>
        </w:tc>
      </w:tr>
      <w:tr>
        <w:tc>
          <w:tcPr>
            <w:tcW w:type="dxa" w:w="4320"/>
          </w:tcPr>
          <w:p>
            <w:r>
              <w:t>dividend_yield</w:t>
            </w:r>
          </w:p>
        </w:tc>
        <w:tc>
          <w:tcPr>
            <w:tcW w:type="dxa" w:w="4320"/>
          </w:tcPr>
          <w:p>
            <w:r>
              <w:t>0.08</w:t>
            </w:r>
          </w:p>
        </w:tc>
      </w:tr>
      <w:tr>
        <w:tc>
          <w:tcPr>
            <w:tcW w:type="dxa" w:w="4320"/>
          </w:tcPr>
          <w:p>
            <w:r>
              <w:t>volatility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futures_multiplier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ko_observation_dates.PPP-DKI.01</w:t>
            </w:r>
          </w:p>
        </w:tc>
        <w:tc>
          <w:tcPr>
            <w:tcW w:type="dxa" w:w="4320"/>
          </w:tcPr>
          <w:p>
            <w:r>
              <w:t>2023-06-05, 2023-07-04, 2023-08-03, 2023-09-04, 2023-10-09, 2023-11-02, 2023-12-04, 2024-01-02, 2024-02-01, 2024-03-04, 2024-04-01, 2024-05-06, 2024-06-03, 2024-07-01, 2024-08-01, 2024-09-02, 2024-09-30, 2024-10-31</w:t>
            </w:r>
          </w:p>
        </w:tc>
      </w:tr>
      <w:tr>
        <w:tc>
          <w:tcPr>
            <w:tcW w:type="dxa" w:w="4320"/>
          </w:tcPr>
          <w:p>
            <w:r>
              <w:t>ko_observation_dates.PPP-DKI.02</w:t>
            </w:r>
          </w:p>
        </w:tc>
        <w:tc>
          <w:tcPr>
            <w:tcW w:type="dxa" w:w="4320"/>
          </w:tcPr>
          <w:p>
            <w:r>
              <w:t>2024-12-02, 2024-12-30, 2025-02-05, 2025-03-03, 2025-03-31, 2025-04-30, 2025-06-03, 2025-06-30, 2025-07-30, 2025-09-01, 2025-09-29, 2025-10-29, 2025-11-28, 2025-12-29, 2026-01-28, 2026-02-27, 2026-03-30, 2026-04-29</w:t>
            </w:r>
          </w:p>
        </w:tc>
      </w:tr>
      <w:tr>
        <w:tc>
          <w:tcPr>
            <w:tcW w:type="dxa" w:w="4320"/>
          </w:tcPr>
          <w:p>
            <w:r>
              <w:t>ko_observation_dates.NPP-DKI.01</w:t>
            </w:r>
          </w:p>
        </w:tc>
        <w:tc>
          <w:tcPr>
            <w:tcW w:type="dxa" w:w="4320"/>
          </w:tcPr>
          <w:p>
            <w:r>
              <w:t>2023-06-05, 2023-07-04, 2023-08-03, 2023-09-04, 2023-10-09, 2023-11-02, 2023-12-04, 2024-01-02, 2024-02-01, 2024-03-04, 2024-04-01, 2024-05-06, 2024-06-03, 2024-07-01, 2024-08-01, 2024-09-02, 2024-09-30, 2024-10-31</w:t>
            </w:r>
          </w:p>
        </w:tc>
      </w:tr>
      <w:tr>
        <w:tc>
          <w:tcPr>
            <w:tcW w:type="dxa" w:w="4320"/>
          </w:tcPr>
          <w:p>
            <w:r>
              <w:t>ko_observation_dates.NPP-DKI.02</w:t>
            </w:r>
          </w:p>
        </w:tc>
        <w:tc>
          <w:tcPr>
            <w:tcW w:type="dxa" w:w="4320"/>
          </w:tcPr>
          <w:p>
            <w:r>
              <w:t>2024-12-02, 2024-12-30, 2025-02-05, 2025-03-03, 2025-03-31, 2025-04-30, 2025-06-03, 2025-06-30, 2025-07-30, 2025-09-01, 2025-09-29, 2025-10-29, 2025-11-28, 2025-12-29, 2026-01-28, 2026-02-27, 2026-03-30, 2026-04-29</w:t>
            </w:r>
          </w:p>
        </w:tc>
      </w:tr>
      <w:tr>
        <w:tc>
          <w:tcPr>
            <w:tcW w:type="dxa" w:w="4320"/>
          </w:tcPr>
          <w:p>
            <w:r>
              <w:t>ko_observation_dates.PPP-EKI-Parachute.01</w:t>
            </w:r>
          </w:p>
        </w:tc>
        <w:tc>
          <w:tcPr>
            <w:tcW w:type="dxa" w:w="4320"/>
          </w:tcPr>
          <w:p>
            <w:r>
              <w:t>2023-06-05, 2023-07-04, 2023-08-03, 2023-09-04, 2023-10-09, 2023-11-02, 2023-12-04, 2024-01-02, 2024-02-01, 2024-03-04, 2024-04-01, 2024-05-06, 2024-06-03, 2024-07-01, 2024-08-01, 2024-09-02, 2024-09-30, 2024-10-31</w:t>
            </w:r>
          </w:p>
        </w:tc>
      </w:tr>
      <w:tr>
        <w:tc>
          <w:tcPr>
            <w:tcW w:type="dxa" w:w="4320"/>
          </w:tcPr>
          <w:p>
            <w:r>
              <w:t>ko_observation_dates.PPP-EKI-Parachute.02</w:t>
            </w:r>
          </w:p>
        </w:tc>
        <w:tc>
          <w:tcPr>
            <w:tcW w:type="dxa" w:w="4320"/>
          </w:tcPr>
          <w:p>
            <w:r>
              <w:t>2024-12-02, 2024-12-30, 2025-02-05, 2025-03-03, 2025-03-31, 2025-04-30, 2025-06-03, 2025-06-30, 2025-07-30, 2025-09-01, 2025-09-29, 2025-10-29, 2025-11-28, 2025-12-29, 2026-01-28, 2026-02-27, 2026-03-30, 2026-04-29</w:t>
            </w:r>
          </w:p>
        </w:tc>
      </w:tr>
      <w:tr>
        <w:tc>
          <w:tcPr>
            <w:tcW w:type="dxa" w:w="4320"/>
          </w:tcPr>
          <w:p>
            <w:r>
              <w:t>ki_observation_dates.PPP-DKI.01</w:t>
            </w:r>
          </w:p>
        </w:tc>
        <w:tc>
          <w:tcPr>
            <w:tcW w:type="dxa" w:w="4320"/>
          </w:tcPr>
          <w:p>
            <w:r>
              <w:t>2023-05-05, 2023-05-08, 2023-05-09, 2023-05-10, 2023-05-11, 2023-05-12, 2023-05-15, 2023-05-16, 2023-05-17, 2023-05-18, 2023-05-19, 2023-05-22, 2023-05-23, 2023-05-24, 2023-05-25, 2023-05-26, 2023-05-29, 2023-05-30</w:t>
            </w:r>
          </w:p>
        </w:tc>
      </w:tr>
      <w:tr>
        <w:tc>
          <w:tcPr>
            <w:tcW w:type="dxa" w:w="4320"/>
          </w:tcPr>
          <w:p>
            <w:r>
              <w:t>ki_observation_dates.PPP-DKI.02</w:t>
            </w:r>
          </w:p>
        </w:tc>
        <w:tc>
          <w:tcPr>
            <w:tcW w:type="dxa" w:w="4320"/>
          </w:tcPr>
          <w:p>
            <w:r>
              <w:t>2023-05-31, 2023-06-01, 2023-06-02, 2023-06-05, 2023-06-06, 2023-06-07, 2023-06-08, 2023-06-09, 2023-06-12, 2023-06-13, 2023-06-14, 2023-06-15, 2023-06-16, 2023-06-19, 2023-06-20, 2023-06-21, 2023-06-26, 2023-06-27</w:t>
            </w:r>
          </w:p>
        </w:tc>
      </w:tr>
      <w:tr>
        <w:tc>
          <w:tcPr>
            <w:tcW w:type="dxa" w:w="4320"/>
          </w:tcPr>
          <w:p>
            <w:r>
              <w:t>ki_observation_dates.PPP-DKI.03</w:t>
            </w:r>
          </w:p>
        </w:tc>
        <w:tc>
          <w:tcPr>
            <w:tcW w:type="dxa" w:w="4320"/>
          </w:tcPr>
          <w:p>
            <w:r>
              <w:t>2023-06-28, 2023-06-29, 2023-06-30, 2023-07-03, 2023-07-04, 2023-07-05, 2023-07-06, 2023-07-07, 2023-07-10, 2023-07-11, 2023-07-12, 2023-07-13, 2023-07-14, 2023-07-17, 2023-07-18, 2023-07-19, 2023-07-20, 2023-07-21</w:t>
            </w:r>
          </w:p>
        </w:tc>
      </w:tr>
      <w:tr>
        <w:tc>
          <w:tcPr>
            <w:tcW w:type="dxa" w:w="4320"/>
          </w:tcPr>
          <w:p>
            <w:r>
              <w:t>ki_observation_dates.PPP-DKI.04</w:t>
            </w:r>
          </w:p>
        </w:tc>
        <w:tc>
          <w:tcPr>
            <w:tcW w:type="dxa" w:w="4320"/>
          </w:tcPr>
          <w:p>
            <w:r>
              <w:t>2023-07-24, 2023-07-25, 2023-07-26, 2023-07-27, 2023-07-28, 2023-07-31, 2023-08-01, 2023-08-02, 2023-08-03, 2023-08-04, 2023-08-07, 2023-08-08, 2023-08-09, 2023-08-10, 2023-08-11, 2023-08-14, 2023-08-15, 2023-08-16</w:t>
            </w:r>
          </w:p>
        </w:tc>
      </w:tr>
      <w:tr>
        <w:tc>
          <w:tcPr>
            <w:tcW w:type="dxa" w:w="4320"/>
          </w:tcPr>
          <w:p>
            <w:r>
              <w:t>ki_observation_dates.PPP-DKI.05</w:t>
            </w:r>
          </w:p>
        </w:tc>
        <w:tc>
          <w:tcPr>
            <w:tcW w:type="dxa" w:w="4320"/>
          </w:tcPr>
          <w:p>
            <w:r>
              <w:t>2023-08-17, 2023-08-18, 2023-08-21, 2023-08-22, 2023-08-23, 2023-08-24, 2023-08-25, 2023-08-28, 2023-08-29, 2023-08-30, 2023-08-31, 2023-09-01, 2023-09-04, 2023-09-05, 2023-09-06, 2023-09-07, 2023-09-08, 2023-09-11</w:t>
            </w:r>
          </w:p>
        </w:tc>
      </w:tr>
      <w:tr>
        <w:tc>
          <w:tcPr>
            <w:tcW w:type="dxa" w:w="4320"/>
          </w:tcPr>
          <w:p>
            <w:r>
              <w:t>ki_observation_dates.PPP-DKI.06</w:t>
            </w:r>
          </w:p>
        </w:tc>
        <w:tc>
          <w:tcPr>
            <w:tcW w:type="dxa" w:w="4320"/>
          </w:tcPr>
          <w:p>
            <w:r>
              <w:t>2023-09-12, 2023-09-13, 2023-09-14, 2023-09-15, 2023-09-18, 2023-09-19, 2023-09-20, 2023-09-21, 2023-09-22, 2023-09-25, 2023-09-26, 2023-09-27, 2023-09-28, 2023-10-09, 2023-10-10, 2023-10-11, 2023-10-12, 2023-10-13</w:t>
            </w:r>
          </w:p>
        </w:tc>
      </w:tr>
      <w:tr>
        <w:tc>
          <w:tcPr>
            <w:tcW w:type="dxa" w:w="4320"/>
          </w:tcPr>
          <w:p>
            <w:r>
              <w:t>ki_observation_dates.PPP-DKI.07</w:t>
            </w:r>
          </w:p>
        </w:tc>
        <w:tc>
          <w:tcPr>
            <w:tcW w:type="dxa" w:w="4320"/>
          </w:tcPr>
          <w:p>
            <w:r>
              <w:t>2023-10-16, 2023-10-17, 2023-10-18, 2023-10-19, 2023-10-20, 2023-10-23, 2023-10-24, 2023-10-25, 2023-10-26, 2023-10-27, 2023-10-30, 2023-10-31, 2023-11-01, 2023-11-02, 2023-11-03, 2023-11-06, 2023-11-07, 2023-11-08</w:t>
            </w:r>
          </w:p>
        </w:tc>
      </w:tr>
      <w:tr>
        <w:tc>
          <w:tcPr>
            <w:tcW w:type="dxa" w:w="4320"/>
          </w:tcPr>
          <w:p>
            <w:r>
              <w:t>ki_observation_dates.PPP-DKI.08</w:t>
            </w:r>
          </w:p>
        </w:tc>
        <w:tc>
          <w:tcPr>
            <w:tcW w:type="dxa" w:w="4320"/>
          </w:tcPr>
          <w:p>
            <w:r>
              <w:t>2023-11-09, 2023-11-10, 2023-11-13, 2023-11-14, 2023-11-15, 2023-11-16, 2023-11-17, 2023-11-20, 2023-11-21, 2023-11-22, 2023-11-23, 2023-11-24, 2023-11-27, 2023-11-28, 2023-11-29, 2023-11-30, 2023-12-01, 2023-12-04</w:t>
            </w:r>
          </w:p>
        </w:tc>
      </w:tr>
      <w:tr>
        <w:tc>
          <w:tcPr>
            <w:tcW w:type="dxa" w:w="4320"/>
          </w:tcPr>
          <w:p>
            <w:r>
              <w:t>ki_observation_dates.PPP-DKI.09</w:t>
            </w:r>
          </w:p>
        </w:tc>
        <w:tc>
          <w:tcPr>
            <w:tcW w:type="dxa" w:w="4320"/>
          </w:tcPr>
          <w:p>
            <w:r>
              <w:t>2023-12-05, 2023-12-06, 2023-12-07, 2023-12-08, 2023-12-11, 2023-12-12, 2023-12-13, 2023-12-14, 2023-12-15, 2023-12-18, 2023-12-19, 2023-12-20, 2023-12-21, 2023-12-22, 2023-12-25, 2023-12-26, 2023-12-27, 2023-12-28</w:t>
            </w:r>
          </w:p>
        </w:tc>
      </w:tr>
      <w:tr>
        <w:tc>
          <w:tcPr>
            <w:tcW w:type="dxa" w:w="4320"/>
          </w:tcPr>
          <w:p>
            <w:r>
              <w:t>ki_observation_dates.PPP-DKI.10</w:t>
            </w:r>
          </w:p>
        </w:tc>
        <w:tc>
          <w:tcPr>
            <w:tcW w:type="dxa" w:w="4320"/>
          </w:tcPr>
          <w:p>
            <w:r>
              <w:t>2023-12-29, 2024-01-02, 2024-01-03, 2024-01-04, 2024-01-05, 2024-01-08, 2024-01-09, 2024-01-10, 2024-01-11, 2024-01-12, 2024-01-15, 2024-01-16, 2024-01-17, 2024-01-18, 2024-01-19, 2024-01-22, 2024-01-23, 2024-01-24</w:t>
            </w:r>
          </w:p>
        </w:tc>
      </w:tr>
      <w:tr>
        <w:tc>
          <w:tcPr>
            <w:tcW w:type="dxa" w:w="4320"/>
          </w:tcPr>
          <w:p>
            <w:r>
              <w:t>ki_observation_dates.PPP-DKI.11</w:t>
            </w:r>
          </w:p>
        </w:tc>
        <w:tc>
          <w:tcPr>
            <w:tcW w:type="dxa" w:w="4320"/>
          </w:tcPr>
          <w:p>
            <w:r>
              <w:t>2024-01-25, 2024-01-26, 2024-01-29, 2024-01-30, 2024-01-31, 2024-02-01, 2024-02-02, 2024-02-05, 2024-02-06, 2024-02-07, 2024-02-08, 2024-02-19, 2024-02-20, 2024-02-21, 2024-02-22, 2024-02-23, 2024-02-26, 2024-02-27</w:t>
            </w:r>
          </w:p>
        </w:tc>
      </w:tr>
      <w:tr>
        <w:tc>
          <w:tcPr>
            <w:tcW w:type="dxa" w:w="4320"/>
          </w:tcPr>
          <w:p>
            <w:r>
              <w:t>ki_observation_dates.PPP-DKI.12</w:t>
            </w:r>
          </w:p>
        </w:tc>
        <w:tc>
          <w:tcPr>
            <w:tcW w:type="dxa" w:w="4320"/>
          </w:tcPr>
          <w:p>
            <w:r>
              <w:t>2024-02-28, 2024-02-29, 2024-03-01, 2024-03-04, 2024-03-05, 2024-03-06, 2024-03-07, 2024-03-08, 2024-03-11, 2024-03-12, 2024-03-13, 2024-03-14, 2024-03-15, 2024-03-18, 2024-03-19, 2024-03-20, 2024-03-21, 2024-03-22</w:t>
            </w:r>
          </w:p>
        </w:tc>
      </w:tr>
      <w:tr>
        <w:tc>
          <w:tcPr>
            <w:tcW w:type="dxa" w:w="4320"/>
          </w:tcPr>
          <w:p>
            <w:r>
              <w:t>ki_observation_dates.PPP-DKI.13</w:t>
            </w:r>
          </w:p>
        </w:tc>
        <w:tc>
          <w:tcPr>
            <w:tcW w:type="dxa" w:w="4320"/>
          </w:tcPr>
          <w:p>
            <w:r>
              <w:t>2024-03-25, 2024-03-26, 2024-03-27, 2024-03-28, 2024-03-29, 2024-04-01, 2024-04-02, 2024-04-03, 2024-04-08, 2024-04-09, 2024-04-10, 2024-04-11, 2024-04-12, 2024-04-15, 2024-04-16, 2024-04-17, 2024-04-18, 2024-04-19</w:t>
            </w:r>
          </w:p>
        </w:tc>
      </w:tr>
      <w:tr>
        <w:tc>
          <w:tcPr>
            <w:tcW w:type="dxa" w:w="4320"/>
          </w:tcPr>
          <w:p>
            <w:r>
              <w:t>ki_observation_dates.PPP-DKI.14</w:t>
            </w:r>
          </w:p>
        </w:tc>
        <w:tc>
          <w:tcPr>
            <w:tcW w:type="dxa" w:w="4320"/>
          </w:tcPr>
          <w:p>
            <w:r>
              <w:t>2024-04-22, 2024-04-23, 2024-04-24, 2024-04-25, 2024-04-26, 2024-04-29, 2024-04-30, 2024-05-06, 2024-05-07, 2024-05-08, 2024-05-09, 2024-05-10, 2024-05-13, 2024-05-14, 2024-05-15, 2024-05-16, 2024-05-17, 2024-05-20</w:t>
            </w:r>
          </w:p>
        </w:tc>
      </w:tr>
      <w:tr>
        <w:tc>
          <w:tcPr>
            <w:tcW w:type="dxa" w:w="4320"/>
          </w:tcPr>
          <w:p>
            <w:r>
              <w:t>ki_observation_dates.PPP-DKI.15</w:t>
            </w:r>
          </w:p>
        </w:tc>
        <w:tc>
          <w:tcPr>
            <w:tcW w:type="dxa" w:w="4320"/>
          </w:tcPr>
          <w:p>
            <w:r>
              <w:t>2024-05-21, 2024-05-22, 2024-05-23, 2024-05-24, 2024-05-27, 2024-05-28, 2024-05-29, 2024-05-30, 2024-05-31, 2024-06-03, 2024-06-04, 2024-06-05, 2024-06-06, 2024-06-07, 2024-06-11, 2024-06-12, 2024-06-13, 2024-06-14</w:t>
            </w:r>
          </w:p>
        </w:tc>
      </w:tr>
      <w:tr>
        <w:tc>
          <w:tcPr>
            <w:tcW w:type="dxa" w:w="4320"/>
          </w:tcPr>
          <w:p>
            <w:r>
              <w:t>ki_observation_dates.PPP-DKI.16</w:t>
            </w:r>
          </w:p>
        </w:tc>
        <w:tc>
          <w:tcPr>
            <w:tcW w:type="dxa" w:w="4320"/>
          </w:tcPr>
          <w:p>
            <w:r>
              <w:t>2024-06-17, 2024-06-18, 2024-06-19, 2024-06-20, 2024-06-21, 2024-06-24, 2024-06-25, 2024-06-26, 2024-06-27, 2024-06-28, 2024-07-01, 2024-07-02, 2024-07-03, 2024-07-04, 2024-07-05, 2024-07-08, 2024-07-09, 2024-07-10</w:t>
            </w:r>
          </w:p>
        </w:tc>
      </w:tr>
      <w:tr>
        <w:tc>
          <w:tcPr>
            <w:tcW w:type="dxa" w:w="4320"/>
          </w:tcPr>
          <w:p>
            <w:r>
              <w:t>ki_observation_dates.PPP-DKI.17</w:t>
            </w:r>
          </w:p>
        </w:tc>
        <w:tc>
          <w:tcPr>
            <w:tcW w:type="dxa" w:w="4320"/>
          </w:tcPr>
          <w:p>
            <w:r>
              <w:t>2024-07-11, 2024-07-12, 2024-07-15, 2024-07-16, 2024-07-17, 2024-07-18, 2024-07-19, 2024-07-22, 2024-07-23, 2024-07-24, 2024-07-25, 2024-07-26, 2024-07-29, 2024-07-30, 2024-07-31, 2024-08-01, 2024-08-02, 2024-08-05</w:t>
            </w:r>
          </w:p>
        </w:tc>
      </w:tr>
      <w:tr>
        <w:tc>
          <w:tcPr>
            <w:tcW w:type="dxa" w:w="4320"/>
          </w:tcPr>
          <w:p>
            <w:r>
              <w:t>ki_observation_dates.PPP-DKI.18</w:t>
            </w:r>
          </w:p>
        </w:tc>
        <w:tc>
          <w:tcPr>
            <w:tcW w:type="dxa" w:w="4320"/>
          </w:tcPr>
          <w:p>
            <w:r>
              <w:t>2024-08-06, 2024-08-07, 2024-08-08, 2024-08-09, 2024-08-12, 2024-08-13, 2024-08-14, 2024-08-15, 2024-08-16, 2024-08-19, 2024-08-20, 2024-08-21, 2024-08-22, 2024-08-23, 2024-08-26, 2024-08-27, 2024-08-28, 2024-08-29</w:t>
            </w:r>
          </w:p>
        </w:tc>
      </w:tr>
      <w:tr>
        <w:tc>
          <w:tcPr>
            <w:tcW w:type="dxa" w:w="4320"/>
          </w:tcPr>
          <w:p>
            <w:r>
              <w:t>ki_observation_dates.PPP-DKI.19</w:t>
            </w:r>
          </w:p>
        </w:tc>
        <w:tc>
          <w:tcPr>
            <w:tcW w:type="dxa" w:w="4320"/>
          </w:tcPr>
          <w:p>
            <w:r>
              <w:t>2024-08-30, 2024-09-02, 2024-09-03, 2024-09-04, 2024-09-05, 2024-09-06, 2024-09-09, 2024-09-10, 2024-09-11, 2024-09-12, 2024-09-13, 2024-09-18, 2024-09-19, 2024-09-20, 2024-09-23, 2024-09-24, 2024-09-25, 2024-09-26</w:t>
            </w:r>
          </w:p>
        </w:tc>
      </w:tr>
      <w:tr>
        <w:tc>
          <w:tcPr>
            <w:tcW w:type="dxa" w:w="4320"/>
          </w:tcPr>
          <w:p>
            <w:r>
              <w:t>ki_observation_dates.PPP-DKI.20</w:t>
            </w:r>
          </w:p>
        </w:tc>
        <w:tc>
          <w:tcPr>
            <w:tcW w:type="dxa" w:w="4320"/>
          </w:tcPr>
          <w:p>
            <w:r>
              <w:t>2024-09-27, 2024-09-30, 2024-10-08, 2024-10-09, 2024-10-10, 2024-10-11, 2024-10-14, 2024-10-15, 2024-10-16, 2024-10-17, 2024-10-18, 2024-10-21, 2024-10-22, 2024-10-23, 2024-10-24, 2024-10-25, 2024-10-28, 2024-10-29</w:t>
            </w:r>
          </w:p>
        </w:tc>
      </w:tr>
      <w:tr>
        <w:tc>
          <w:tcPr>
            <w:tcW w:type="dxa" w:w="4320"/>
          </w:tcPr>
          <w:p>
            <w:r>
              <w:t>ki_observation_dates.PPP-DKI.21</w:t>
            </w:r>
          </w:p>
        </w:tc>
        <w:tc>
          <w:tcPr>
            <w:tcW w:type="dxa" w:w="4320"/>
          </w:tcPr>
          <w:p>
            <w:r>
              <w:t>2024-10-30, 2024-10-31, 2024-11-01, 2024-11-04, 2024-11-05, 2024-11-06, 2024-11-07, 2024-11-08, 2024-11-11, 2024-11-12, 2024-11-13, 2024-11-14, 2024-11-15, 2024-11-18, 2024-11-19, 2024-11-20, 2024-11-21, 2024-11-22</w:t>
            </w:r>
          </w:p>
        </w:tc>
      </w:tr>
      <w:tr>
        <w:tc>
          <w:tcPr>
            <w:tcW w:type="dxa" w:w="4320"/>
          </w:tcPr>
          <w:p>
            <w:r>
              <w:t>ki_observation_dates.PPP-DKI.22</w:t>
            </w:r>
          </w:p>
        </w:tc>
        <w:tc>
          <w:tcPr>
            <w:tcW w:type="dxa" w:w="4320"/>
          </w:tcPr>
          <w:p>
            <w:r>
              <w:t>2024-11-25, 2024-11-26, 2024-11-27, 2024-11-28, 2024-11-29, 2024-12-02, 2024-12-03, 2024-12-04, 2024-12-05, 2024-12-06, 2024-12-09, 2024-12-10, 2024-12-11, 2024-12-12, 2024-12-13, 2024-12-16, 2024-12-17, 2024-12-18</w:t>
            </w:r>
          </w:p>
        </w:tc>
      </w:tr>
      <w:tr>
        <w:tc>
          <w:tcPr>
            <w:tcW w:type="dxa" w:w="4320"/>
          </w:tcPr>
          <w:p>
            <w:r>
              <w:t>ki_observation_dates.PPP-DKI.23</w:t>
            </w:r>
          </w:p>
        </w:tc>
        <w:tc>
          <w:tcPr>
            <w:tcW w:type="dxa" w:w="4320"/>
          </w:tcPr>
          <w:p>
            <w:r>
              <w:t>2024-12-19, 2024-12-20, 2024-12-23, 2024-12-24, 2024-12-25, 2024-12-26, 2024-12-27, 2024-12-30, 2024-12-31, 2025-01-02, 2025-01-03, 2025-01-06, 2025-01-07, 2025-01-08, 2025-01-09, 2025-01-10, 2025-01-13, 2025-01-14</w:t>
            </w:r>
          </w:p>
        </w:tc>
      </w:tr>
      <w:tr>
        <w:tc>
          <w:tcPr>
            <w:tcW w:type="dxa" w:w="4320"/>
          </w:tcPr>
          <w:p>
            <w:r>
              <w:t>ki_observation_dates.PPP-DKI.24</w:t>
            </w:r>
          </w:p>
        </w:tc>
        <w:tc>
          <w:tcPr>
            <w:tcW w:type="dxa" w:w="4320"/>
          </w:tcPr>
          <w:p>
            <w:r>
              <w:t>2025-01-15, 2025-01-16, 2025-01-17, 2025-01-20, 2025-01-21, 2025-01-22, 2025-01-23, 2025-01-24, 2025-01-27, 2025-02-05, 2025-02-06, 2025-02-07, 2025-02-10, 2025-02-11, 2025-02-12, 2025-02-13, 2025-02-14, 2025-02-17</w:t>
            </w:r>
          </w:p>
        </w:tc>
      </w:tr>
      <w:tr>
        <w:tc>
          <w:tcPr>
            <w:tcW w:type="dxa" w:w="4320"/>
          </w:tcPr>
          <w:p>
            <w:r>
              <w:t>ki_observation_dates.PPP-DKI.25</w:t>
            </w:r>
          </w:p>
        </w:tc>
        <w:tc>
          <w:tcPr>
            <w:tcW w:type="dxa" w:w="4320"/>
          </w:tcPr>
          <w:p>
            <w:r>
              <w:t>2025-02-18, 2025-02-19, 2025-02-20, 2025-02-21, 2025-02-24, 2025-02-25, 2025-02-26, 2025-02-27, 2025-02-28, 2025-03-03, 2025-03-04, 2025-03-05, 2025-03-06, 2025-03-07, 2025-03-10, 2025-03-11, 2025-03-12, 2025-03-13</w:t>
            </w:r>
          </w:p>
        </w:tc>
      </w:tr>
      <w:tr>
        <w:tc>
          <w:tcPr>
            <w:tcW w:type="dxa" w:w="4320"/>
          </w:tcPr>
          <w:p>
            <w:r>
              <w:t>ki_observation_dates.PPP-DKI.26</w:t>
            </w:r>
          </w:p>
        </w:tc>
        <w:tc>
          <w:tcPr>
            <w:tcW w:type="dxa" w:w="4320"/>
          </w:tcPr>
          <w:p>
            <w:r>
              <w:t>2025-03-14, 2025-03-17, 2025-03-18, 2025-03-19, 2025-03-20, 2025-03-21, 2025-03-24, 2025-03-25, 2025-03-26, 2025-03-27, 2025-03-28, 2025-03-31, 2025-04-01, 2025-04-02, 2025-04-03, 2025-04-07, 2025-04-08, 2025-04-09</w:t>
            </w:r>
          </w:p>
        </w:tc>
      </w:tr>
      <w:tr>
        <w:tc>
          <w:tcPr>
            <w:tcW w:type="dxa" w:w="4320"/>
          </w:tcPr>
          <w:p>
            <w:r>
              <w:t>ki_observation_dates.PPP-DKI.27</w:t>
            </w:r>
          </w:p>
        </w:tc>
        <w:tc>
          <w:tcPr>
            <w:tcW w:type="dxa" w:w="4320"/>
          </w:tcPr>
          <w:p>
            <w:r>
              <w:t>2025-04-10, 2025-04-11, 2025-04-14, 2025-04-15, 2025-04-16, 2025-04-17, 2025-04-18, 2025-04-21, 2025-04-22, 2025-04-23, 2025-04-24, 2025-04-25, 2025-04-28, 2025-04-29, 2025-04-30, 2025-05-06, 2025-05-07, 2025-05-08</w:t>
            </w:r>
          </w:p>
        </w:tc>
      </w:tr>
      <w:tr>
        <w:tc>
          <w:tcPr>
            <w:tcW w:type="dxa" w:w="4320"/>
          </w:tcPr>
          <w:p>
            <w:r>
              <w:t>ki_observation_dates.PPP-DKI.28</w:t>
            </w:r>
          </w:p>
        </w:tc>
        <w:tc>
          <w:tcPr>
            <w:tcW w:type="dxa" w:w="4320"/>
          </w:tcPr>
          <w:p>
            <w:r>
              <w:t>2025-05-09, 2025-05-12, 2025-05-13, 2025-05-14, 2025-05-15, 2025-05-16, 2025-05-19, 2025-05-20, 2025-05-21, 2025-05-22, 2025-05-23, 2025-05-26, 2025-05-27, 2025-05-28, 2025-05-29, 2025-05-30, 2025-06-03, 2025-06-04</w:t>
            </w:r>
          </w:p>
        </w:tc>
      </w:tr>
      <w:tr>
        <w:tc>
          <w:tcPr>
            <w:tcW w:type="dxa" w:w="4320"/>
          </w:tcPr>
          <w:p>
            <w:r>
              <w:t>ki_observation_dates.PPP-DKI.29</w:t>
            </w:r>
          </w:p>
        </w:tc>
        <w:tc>
          <w:tcPr>
            <w:tcW w:type="dxa" w:w="4320"/>
          </w:tcPr>
          <w:p>
            <w:r>
              <w:t>2025-06-05, 2025-06-06, 2025-06-09, 2025-06-10, 2025-06-11, 2025-06-12, 2025-06-13, 2025-06-16, 2025-06-17, 2025-06-18, 2025-06-19, 2025-06-20, 2025-06-23, 2025-06-24, 2025-06-25, 2025-06-26, 2025-06-27, 2025-06-30</w:t>
            </w:r>
          </w:p>
        </w:tc>
      </w:tr>
      <w:tr>
        <w:tc>
          <w:tcPr>
            <w:tcW w:type="dxa" w:w="4320"/>
          </w:tcPr>
          <w:p>
            <w:r>
              <w:t>ki_observation_dates.PPP-DKI.30</w:t>
            </w:r>
          </w:p>
        </w:tc>
        <w:tc>
          <w:tcPr>
            <w:tcW w:type="dxa" w:w="4320"/>
          </w:tcPr>
          <w:p>
            <w:r>
              <w:t>2025-07-01, 2025-07-02, 2025-07-03, 2025-07-04, 2025-07-07, 2025-07-08, 2025-07-09, 2025-07-10, 2025-07-11, 2025-07-14, 2025-07-15, 2025-07-16, 2025-07-17, 2025-07-18, 2025-07-21, 2025-07-22, 2025-07-23, 2025-07-24</w:t>
            </w:r>
          </w:p>
        </w:tc>
      </w:tr>
      <w:tr>
        <w:tc>
          <w:tcPr>
            <w:tcW w:type="dxa" w:w="4320"/>
          </w:tcPr>
          <w:p>
            <w:r>
              <w:t>ki_observation_dates.PPP-DKI.31</w:t>
            </w:r>
          </w:p>
        </w:tc>
        <w:tc>
          <w:tcPr>
            <w:tcW w:type="dxa" w:w="4320"/>
          </w:tcPr>
          <w:p>
            <w:r>
              <w:t>2025-07-25, 2025-07-28, 2025-07-29, 2025-07-30, 2025-07-31, 2025-08-01, 2025-08-04, 2025-08-05, 2025-08-06, 2025-08-07, 2025-08-08, 2025-08-11, 2025-08-12, 2025-08-13, 2025-08-14, 2025-08-15, 2025-08-18, 2025-08-19</w:t>
            </w:r>
          </w:p>
        </w:tc>
      </w:tr>
      <w:tr>
        <w:tc>
          <w:tcPr>
            <w:tcW w:type="dxa" w:w="4320"/>
          </w:tcPr>
          <w:p>
            <w:r>
              <w:t>ki_observation_dates.PPP-DKI.32</w:t>
            </w:r>
          </w:p>
        </w:tc>
        <w:tc>
          <w:tcPr>
            <w:tcW w:type="dxa" w:w="4320"/>
          </w:tcPr>
          <w:p>
            <w:r>
              <w:t>2025-08-20, 2025-08-21, 2025-08-22, 2025-08-25, 2025-08-26, 2025-08-27, 2025-08-28, 2025-08-29, 2025-09-01, 2025-09-02, 2025-09-03, 2025-09-04, 2025-09-05, 2025-09-08, 2025-09-09, 2025-09-10, 2025-09-11, 2025-09-12</w:t>
            </w:r>
          </w:p>
        </w:tc>
      </w:tr>
      <w:tr>
        <w:tc>
          <w:tcPr>
            <w:tcW w:type="dxa" w:w="4320"/>
          </w:tcPr>
          <w:p>
            <w:r>
              <w:t>ki_observation_dates.PPP-DKI.33</w:t>
            </w:r>
          </w:p>
        </w:tc>
        <w:tc>
          <w:tcPr>
            <w:tcW w:type="dxa" w:w="4320"/>
          </w:tcPr>
          <w:p>
            <w:r>
              <w:t>2025-09-15, 2025-09-16, 2025-09-17, 2025-09-18, 2025-09-19, 2025-09-22, 2025-09-23, 2025-09-24, 2025-09-25, 2025-09-26, 2025-09-29, 2025-09-30, 2025-10-09, 2025-10-10, 2025-10-13, 2025-10-14, 2025-10-15, 2025-10-16</w:t>
            </w:r>
          </w:p>
        </w:tc>
      </w:tr>
      <w:tr>
        <w:tc>
          <w:tcPr>
            <w:tcW w:type="dxa" w:w="4320"/>
          </w:tcPr>
          <w:p>
            <w:r>
              <w:t>ki_observation_dates.PPP-DKI.34</w:t>
            </w:r>
          </w:p>
        </w:tc>
        <w:tc>
          <w:tcPr>
            <w:tcW w:type="dxa" w:w="4320"/>
          </w:tcPr>
          <w:p>
            <w:r>
              <w:t>2025-10-17, 2025-10-20, 2025-10-21, 2025-10-22, 2025-10-23, 2025-10-24, 2025-10-27, 2025-10-28, 2025-10-29, 2025-10-30, 2025-10-31, 2025-11-03, 2025-11-04, 2025-11-05, 2025-11-06, 2025-11-07, 2025-11-10, 2025-11-11</w:t>
            </w:r>
          </w:p>
        </w:tc>
      </w:tr>
      <w:tr>
        <w:tc>
          <w:tcPr>
            <w:tcW w:type="dxa" w:w="4320"/>
          </w:tcPr>
          <w:p>
            <w:r>
              <w:t>ki_observation_dates.PPP-DKI.35</w:t>
            </w:r>
          </w:p>
        </w:tc>
        <w:tc>
          <w:tcPr>
            <w:tcW w:type="dxa" w:w="4320"/>
          </w:tcPr>
          <w:p>
            <w:r>
              <w:t>2025-11-12, 2025-11-13, 2025-11-14, 2025-11-17, 2025-11-18, 2025-11-19, 2025-11-20, 2025-11-21, 2025-11-24, 2025-11-25, 2025-11-26, 2025-11-27, 2025-11-28, 2025-12-01, 2025-12-02, 2025-12-03, 2025-12-04, 2025-12-05</w:t>
            </w:r>
          </w:p>
        </w:tc>
      </w:tr>
      <w:tr>
        <w:tc>
          <w:tcPr>
            <w:tcW w:type="dxa" w:w="4320"/>
          </w:tcPr>
          <w:p>
            <w:r>
              <w:t>ki_observation_dates.PPP-DKI.36</w:t>
            </w:r>
          </w:p>
        </w:tc>
        <w:tc>
          <w:tcPr>
            <w:tcW w:type="dxa" w:w="4320"/>
          </w:tcPr>
          <w:p>
            <w:r>
              <w:t>2025-12-08, 2025-12-09, 2025-12-10, 2025-12-11, 2025-12-12, 2025-12-15, 2025-12-16, 2025-12-17, 2025-12-18, 2025-12-19, 2025-12-22, 2025-12-23, 2025-12-24, 2025-12-25, 2025-12-26, 2025-12-29, 2025-12-30, 2025-12-31</w:t>
            </w:r>
          </w:p>
        </w:tc>
      </w:tr>
      <w:tr>
        <w:tc>
          <w:tcPr>
            <w:tcW w:type="dxa" w:w="4320"/>
          </w:tcPr>
          <w:p>
            <w:r>
              <w:t>ki_observation_dates.PPP-DKI.37</w:t>
            </w:r>
          </w:p>
        </w:tc>
        <w:tc>
          <w:tcPr>
            <w:tcW w:type="dxa" w:w="4320"/>
          </w:tcPr>
          <w:p>
            <w:r>
              <w:t>2026-01-05, 2026-01-06, 2026-01-07, 2026-01-08, 2026-01-09, 2026-01-12, 2026-01-13, 2026-01-14, 2026-01-15, 2026-01-16, 2026-01-19, 2026-01-20, 2026-01-21, 2026-01-22, 2026-01-23, 2026-01-26, 2026-01-27, 2026-01-28</w:t>
            </w:r>
          </w:p>
        </w:tc>
      </w:tr>
      <w:tr>
        <w:tc>
          <w:tcPr>
            <w:tcW w:type="dxa" w:w="4320"/>
          </w:tcPr>
          <w:p>
            <w:r>
              <w:t>ki_observation_dates.PPP-DKI.38</w:t>
            </w:r>
          </w:p>
        </w:tc>
        <w:tc>
          <w:tcPr>
            <w:tcW w:type="dxa" w:w="4320"/>
          </w:tcPr>
          <w:p>
            <w:r>
              <w:t>2026-01-29, 2026-01-30, 2026-02-02, 2026-02-03, 2026-02-04, 2026-02-05, 2026-02-06, 2026-02-09, 2026-02-10, 2026-02-11, 2026-02-12, 2026-02-13, 2026-02-24, 2026-02-25, 2026-02-26, 2026-02-27, 2026-03-02, 2026-03-03</w:t>
            </w:r>
          </w:p>
        </w:tc>
      </w:tr>
      <w:tr>
        <w:tc>
          <w:tcPr>
            <w:tcW w:type="dxa" w:w="4320"/>
          </w:tcPr>
          <w:p>
            <w:r>
              <w:t>ki_observation_dates.PPP-DKI.39</w:t>
            </w:r>
          </w:p>
        </w:tc>
        <w:tc>
          <w:tcPr>
            <w:tcW w:type="dxa" w:w="4320"/>
          </w:tcPr>
          <w:p>
            <w:r>
              <w:t>2026-03-04, 2026-03-05, 2026-03-06, 2026-03-09, 2026-03-10, 2026-03-11, 2026-03-12, 2026-03-13, 2026-03-16, 2026-03-17, 2026-03-18, 2026-03-19, 2026-03-20, 2026-03-23, 2026-03-24, 2026-03-25, 2026-03-26, 2026-03-27</w:t>
            </w:r>
          </w:p>
        </w:tc>
      </w:tr>
      <w:tr>
        <w:tc>
          <w:tcPr>
            <w:tcW w:type="dxa" w:w="4320"/>
          </w:tcPr>
          <w:p>
            <w:r>
              <w:t>ki_observation_dates.PPP-DKI.40</w:t>
            </w:r>
          </w:p>
        </w:tc>
        <w:tc>
          <w:tcPr>
            <w:tcW w:type="dxa" w:w="4320"/>
          </w:tcPr>
          <w:p>
            <w:r>
              <w:t>2026-03-30, 2026-03-31, 2026-04-01, 2026-04-02, 2026-04-03, 2026-04-07, 2026-04-08, 2026-04-09, 2026-04-10, 2026-04-13, 2026-04-14, 2026-04-15, 2026-04-16, 2026-04-17, 2026-04-20, 2026-04-21, 2026-04-22, 2026-04-23</w:t>
            </w:r>
          </w:p>
        </w:tc>
      </w:tr>
      <w:tr>
        <w:tc>
          <w:tcPr>
            <w:tcW w:type="dxa" w:w="4320"/>
          </w:tcPr>
          <w:p>
            <w:r>
              <w:t>ki_observation_dates.PPP-DKI.41</w:t>
            </w:r>
          </w:p>
        </w:tc>
        <w:tc>
          <w:tcPr>
            <w:tcW w:type="dxa" w:w="4320"/>
          </w:tcPr>
          <w:p>
            <w:r>
              <w:t>2026-04-24, 2026-04-27, 2026-04-28, 2026-04-29</w:t>
            </w:r>
          </w:p>
        </w:tc>
      </w:tr>
      <w:tr>
        <w:tc>
          <w:tcPr>
            <w:tcW w:type="dxa" w:w="4320"/>
          </w:tcPr>
          <w:p>
            <w:r>
              <w:t>ki_observation_dates.NPP-DKI.01</w:t>
            </w:r>
          </w:p>
        </w:tc>
        <w:tc>
          <w:tcPr>
            <w:tcW w:type="dxa" w:w="4320"/>
          </w:tcPr>
          <w:p>
            <w:r>
              <w:t>2023-05-05, 2023-05-08, 2023-05-09, 2023-05-10, 2023-05-11, 2023-05-12, 2023-05-15, 2023-05-16, 2023-05-17, 2023-05-18, 2023-05-19, 2023-05-22, 2023-05-23, 2023-05-24, 2023-05-25, 2023-05-26, 2023-05-29, 2023-05-30</w:t>
            </w:r>
          </w:p>
        </w:tc>
      </w:tr>
      <w:tr>
        <w:tc>
          <w:tcPr>
            <w:tcW w:type="dxa" w:w="4320"/>
          </w:tcPr>
          <w:p>
            <w:r>
              <w:t>ki_observation_dates.NPP-DKI.02</w:t>
            </w:r>
          </w:p>
        </w:tc>
        <w:tc>
          <w:tcPr>
            <w:tcW w:type="dxa" w:w="4320"/>
          </w:tcPr>
          <w:p>
            <w:r>
              <w:t>2023-05-31, 2023-06-01, 2023-06-02, 2023-06-05, 2023-06-06, 2023-06-07, 2023-06-08, 2023-06-09, 2023-06-12, 2023-06-13, 2023-06-14, 2023-06-15, 2023-06-16, 2023-06-19, 2023-06-20, 2023-06-21, 2023-06-26, 2023-06-27</w:t>
            </w:r>
          </w:p>
        </w:tc>
      </w:tr>
      <w:tr>
        <w:tc>
          <w:tcPr>
            <w:tcW w:type="dxa" w:w="4320"/>
          </w:tcPr>
          <w:p>
            <w:r>
              <w:t>ki_observation_dates.NPP-DKI.03</w:t>
            </w:r>
          </w:p>
        </w:tc>
        <w:tc>
          <w:tcPr>
            <w:tcW w:type="dxa" w:w="4320"/>
          </w:tcPr>
          <w:p>
            <w:r>
              <w:t>2023-06-28, 2023-06-29, 2023-06-30, 2023-07-03, 2023-07-04, 2023-07-05, 2023-07-06, 2023-07-07, 2023-07-10, 2023-07-11, 2023-07-12, 2023-07-13, 2023-07-14, 2023-07-17, 2023-07-18, 2023-07-19, 2023-07-20, 2023-07-21</w:t>
            </w:r>
          </w:p>
        </w:tc>
      </w:tr>
      <w:tr>
        <w:tc>
          <w:tcPr>
            <w:tcW w:type="dxa" w:w="4320"/>
          </w:tcPr>
          <w:p>
            <w:r>
              <w:t>ki_observation_dates.NPP-DKI.04</w:t>
            </w:r>
          </w:p>
        </w:tc>
        <w:tc>
          <w:tcPr>
            <w:tcW w:type="dxa" w:w="4320"/>
          </w:tcPr>
          <w:p>
            <w:r>
              <w:t>2023-07-24, 2023-07-25, 2023-07-26, 2023-07-27, 2023-07-28, 2023-07-31, 2023-08-01, 2023-08-02, 2023-08-03, 2023-08-04, 2023-08-07, 2023-08-08, 2023-08-09, 2023-08-10, 2023-08-11, 2023-08-14, 2023-08-15, 2023-08-16</w:t>
            </w:r>
          </w:p>
        </w:tc>
      </w:tr>
      <w:tr>
        <w:tc>
          <w:tcPr>
            <w:tcW w:type="dxa" w:w="4320"/>
          </w:tcPr>
          <w:p>
            <w:r>
              <w:t>ki_observation_dates.NPP-DKI.05</w:t>
            </w:r>
          </w:p>
        </w:tc>
        <w:tc>
          <w:tcPr>
            <w:tcW w:type="dxa" w:w="4320"/>
          </w:tcPr>
          <w:p>
            <w:r>
              <w:t>2023-08-17, 2023-08-18, 2023-08-21, 2023-08-22, 2023-08-23, 2023-08-24, 2023-08-25, 2023-08-28, 2023-08-29, 2023-08-30, 2023-08-31, 2023-09-01, 2023-09-04, 2023-09-05, 2023-09-06, 2023-09-07, 2023-09-08, 2023-09-11</w:t>
            </w:r>
          </w:p>
        </w:tc>
      </w:tr>
      <w:tr>
        <w:tc>
          <w:tcPr>
            <w:tcW w:type="dxa" w:w="4320"/>
          </w:tcPr>
          <w:p>
            <w:r>
              <w:t>ki_observation_dates.NPP-DKI.06</w:t>
            </w:r>
          </w:p>
        </w:tc>
        <w:tc>
          <w:tcPr>
            <w:tcW w:type="dxa" w:w="4320"/>
          </w:tcPr>
          <w:p>
            <w:r>
              <w:t>2023-09-12, 2023-09-13, 2023-09-14, 2023-09-15, 2023-09-18, 2023-09-19, 2023-09-20, 2023-09-21, 2023-09-22, 2023-09-25, 2023-09-26, 2023-09-27, 2023-09-28, 2023-10-09, 2023-10-10, 2023-10-11, 2023-10-12, 2023-10-13</w:t>
            </w:r>
          </w:p>
        </w:tc>
      </w:tr>
      <w:tr>
        <w:tc>
          <w:tcPr>
            <w:tcW w:type="dxa" w:w="4320"/>
          </w:tcPr>
          <w:p>
            <w:r>
              <w:t>ki_observation_dates.NPP-DKI.07</w:t>
            </w:r>
          </w:p>
        </w:tc>
        <w:tc>
          <w:tcPr>
            <w:tcW w:type="dxa" w:w="4320"/>
          </w:tcPr>
          <w:p>
            <w:r>
              <w:t>2023-10-16, 2023-10-17, 2023-10-18, 2023-10-19, 2023-10-20, 2023-10-23, 2023-10-24, 2023-10-25, 2023-10-26, 2023-10-27, 2023-10-30, 2023-10-31, 2023-11-01, 2023-11-02, 2023-11-03, 2023-11-06, 2023-11-07, 2023-11-08</w:t>
            </w:r>
          </w:p>
        </w:tc>
      </w:tr>
      <w:tr>
        <w:tc>
          <w:tcPr>
            <w:tcW w:type="dxa" w:w="4320"/>
          </w:tcPr>
          <w:p>
            <w:r>
              <w:t>ki_observation_dates.NPP-DKI.08</w:t>
            </w:r>
          </w:p>
        </w:tc>
        <w:tc>
          <w:tcPr>
            <w:tcW w:type="dxa" w:w="4320"/>
          </w:tcPr>
          <w:p>
            <w:r>
              <w:t>2023-11-09, 2023-11-10, 2023-11-13, 2023-11-14, 2023-11-15, 2023-11-16, 2023-11-17, 2023-11-20, 2023-11-21, 2023-11-22, 2023-11-23, 2023-11-24, 2023-11-27, 2023-11-28, 2023-11-29, 2023-11-30, 2023-12-01, 2023-12-04</w:t>
            </w:r>
          </w:p>
        </w:tc>
      </w:tr>
      <w:tr>
        <w:tc>
          <w:tcPr>
            <w:tcW w:type="dxa" w:w="4320"/>
          </w:tcPr>
          <w:p>
            <w:r>
              <w:t>ki_observation_dates.NPP-DKI.09</w:t>
            </w:r>
          </w:p>
        </w:tc>
        <w:tc>
          <w:tcPr>
            <w:tcW w:type="dxa" w:w="4320"/>
          </w:tcPr>
          <w:p>
            <w:r>
              <w:t>2023-12-05, 2023-12-06, 2023-12-07, 2023-12-08, 2023-12-11, 2023-12-12, 2023-12-13, 2023-12-14, 2023-12-15, 2023-12-18, 2023-12-19, 2023-12-20, 2023-12-21, 2023-12-22, 2023-12-25, 2023-12-26, 2023-12-27, 2023-12-28</w:t>
            </w:r>
          </w:p>
        </w:tc>
      </w:tr>
      <w:tr>
        <w:tc>
          <w:tcPr>
            <w:tcW w:type="dxa" w:w="4320"/>
          </w:tcPr>
          <w:p>
            <w:r>
              <w:t>ki_observation_dates.NPP-DKI.10</w:t>
            </w:r>
          </w:p>
        </w:tc>
        <w:tc>
          <w:tcPr>
            <w:tcW w:type="dxa" w:w="4320"/>
          </w:tcPr>
          <w:p>
            <w:r>
              <w:t>2023-12-29, 2024-01-02, 2024-01-03, 2024-01-04, 2024-01-05, 2024-01-08, 2024-01-09, 2024-01-10, 2024-01-11, 2024-01-12, 2024-01-15, 2024-01-16, 2024-01-17, 2024-01-18, 2024-01-19, 2024-01-22, 2024-01-23, 2024-01-24</w:t>
            </w:r>
          </w:p>
        </w:tc>
      </w:tr>
      <w:tr>
        <w:tc>
          <w:tcPr>
            <w:tcW w:type="dxa" w:w="4320"/>
          </w:tcPr>
          <w:p>
            <w:r>
              <w:t>ki_observation_dates.NPP-DKI.11</w:t>
            </w:r>
          </w:p>
        </w:tc>
        <w:tc>
          <w:tcPr>
            <w:tcW w:type="dxa" w:w="4320"/>
          </w:tcPr>
          <w:p>
            <w:r>
              <w:t>2024-01-25, 2024-01-26, 2024-01-29, 2024-01-30, 2024-01-31, 2024-02-01, 2024-02-02, 2024-02-05, 2024-02-06, 2024-02-07, 2024-02-08, 2024-02-19, 2024-02-20, 2024-02-21, 2024-02-22, 2024-02-23, 2024-02-26, 2024-02-27</w:t>
            </w:r>
          </w:p>
        </w:tc>
      </w:tr>
      <w:tr>
        <w:tc>
          <w:tcPr>
            <w:tcW w:type="dxa" w:w="4320"/>
          </w:tcPr>
          <w:p>
            <w:r>
              <w:t>ki_observation_dates.NPP-DKI.12</w:t>
            </w:r>
          </w:p>
        </w:tc>
        <w:tc>
          <w:tcPr>
            <w:tcW w:type="dxa" w:w="4320"/>
          </w:tcPr>
          <w:p>
            <w:r>
              <w:t>2024-02-28, 2024-02-29, 2024-03-01, 2024-03-04, 2024-03-05, 2024-03-06, 2024-03-07, 2024-03-08, 2024-03-11, 2024-03-12, 2024-03-13, 2024-03-14, 2024-03-15, 2024-03-18, 2024-03-19, 2024-03-20, 2024-03-21, 2024-03-22</w:t>
            </w:r>
          </w:p>
        </w:tc>
      </w:tr>
      <w:tr>
        <w:tc>
          <w:tcPr>
            <w:tcW w:type="dxa" w:w="4320"/>
          </w:tcPr>
          <w:p>
            <w:r>
              <w:t>ki_observation_dates.NPP-DKI.13</w:t>
            </w:r>
          </w:p>
        </w:tc>
        <w:tc>
          <w:tcPr>
            <w:tcW w:type="dxa" w:w="4320"/>
          </w:tcPr>
          <w:p>
            <w:r>
              <w:t>2024-03-25, 2024-03-26, 2024-03-27, 2024-03-28, 2024-03-29, 2024-04-01, 2024-04-02, 2024-04-03, 2024-04-08, 2024-04-09, 2024-04-10, 2024-04-11, 2024-04-12, 2024-04-15, 2024-04-16, 2024-04-17, 2024-04-18, 2024-04-19</w:t>
            </w:r>
          </w:p>
        </w:tc>
      </w:tr>
      <w:tr>
        <w:tc>
          <w:tcPr>
            <w:tcW w:type="dxa" w:w="4320"/>
          </w:tcPr>
          <w:p>
            <w:r>
              <w:t>ki_observation_dates.NPP-DKI.14</w:t>
            </w:r>
          </w:p>
        </w:tc>
        <w:tc>
          <w:tcPr>
            <w:tcW w:type="dxa" w:w="4320"/>
          </w:tcPr>
          <w:p>
            <w:r>
              <w:t>2024-04-22, 2024-04-23, 2024-04-24, 2024-04-25, 2024-04-26, 2024-04-29, 2024-04-30, 2024-05-06, 2024-05-07, 2024-05-08, 2024-05-09, 2024-05-10, 2024-05-13, 2024-05-14, 2024-05-15, 2024-05-16, 2024-05-17, 2024-05-20</w:t>
            </w:r>
          </w:p>
        </w:tc>
      </w:tr>
      <w:tr>
        <w:tc>
          <w:tcPr>
            <w:tcW w:type="dxa" w:w="4320"/>
          </w:tcPr>
          <w:p>
            <w:r>
              <w:t>ki_observation_dates.NPP-DKI.15</w:t>
            </w:r>
          </w:p>
        </w:tc>
        <w:tc>
          <w:tcPr>
            <w:tcW w:type="dxa" w:w="4320"/>
          </w:tcPr>
          <w:p>
            <w:r>
              <w:t>2024-05-21, 2024-05-22, 2024-05-23, 2024-05-24, 2024-05-27, 2024-05-28, 2024-05-29, 2024-05-30, 2024-05-31, 2024-06-03, 2024-06-04, 2024-06-05, 2024-06-06, 2024-06-07, 2024-06-11, 2024-06-12, 2024-06-13, 2024-06-14</w:t>
            </w:r>
          </w:p>
        </w:tc>
      </w:tr>
      <w:tr>
        <w:tc>
          <w:tcPr>
            <w:tcW w:type="dxa" w:w="4320"/>
          </w:tcPr>
          <w:p>
            <w:r>
              <w:t>ki_observation_dates.NPP-DKI.16</w:t>
            </w:r>
          </w:p>
        </w:tc>
        <w:tc>
          <w:tcPr>
            <w:tcW w:type="dxa" w:w="4320"/>
          </w:tcPr>
          <w:p>
            <w:r>
              <w:t>2024-06-17, 2024-06-18, 2024-06-19, 2024-06-20, 2024-06-21, 2024-06-24, 2024-06-25, 2024-06-26, 2024-06-27, 2024-06-28, 2024-07-01, 2024-07-02, 2024-07-03, 2024-07-04, 2024-07-05, 2024-07-08, 2024-07-09, 2024-07-10</w:t>
            </w:r>
          </w:p>
        </w:tc>
      </w:tr>
      <w:tr>
        <w:tc>
          <w:tcPr>
            <w:tcW w:type="dxa" w:w="4320"/>
          </w:tcPr>
          <w:p>
            <w:r>
              <w:t>ki_observation_dates.NPP-DKI.17</w:t>
            </w:r>
          </w:p>
        </w:tc>
        <w:tc>
          <w:tcPr>
            <w:tcW w:type="dxa" w:w="4320"/>
          </w:tcPr>
          <w:p>
            <w:r>
              <w:t>2024-07-11, 2024-07-12, 2024-07-15, 2024-07-16, 2024-07-17, 2024-07-18, 2024-07-19, 2024-07-22, 2024-07-23, 2024-07-24, 2024-07-25, 2024-07-26, 2024-07-29, 2024-07-30, 2024-07-31, 2024-08-01, 2024-08-02, 2024-08-05</w:t>
            </w:r>
          </w:p>
        </w:tc>
      </w:tr>
      <w:tr>
        <w:tc>
          <w:tcPr>
            <w:tcW w:type="dxa" w:w="4320"/>
          </w:tcPr>
          <w:p>
            <w:r>
              <w:t>ki_observation_dates.NPP-DKI.18</w:t>
            </w:r>
          </w:p>
        </w:tc>
        <w:tc>
          <w:tcPr>
            <w:tcW w:type="dxa" w:w="4320"/>
          </w:tcPr>
          <w:p>
            <w:r>
              <w:t>2024-08-06, 2024-08-07, 2024-08-08, 2024-08-09, 2024-08-12, 2024-08-13, 2024-08-14, 2024-08-15, 2024-08-16, 2024-08-19, 2024-08-20, 2024-08-21, 2024-08-22, 2024-08-23, 2024-08-26, 2024-08-27, 2024-08-28, 2024-08-29</w:t>
            </w:r>
          </w:p>
        </w:tc>
      </w:tr>
      <w:tr>
        <w:tc>
          <w:tcPr>
            <w:tcW w:type="dxa" w:w="4320"/>
          </w:tcPr>
          <w:p>
            <w:r>
              <w:t>ki_observation_dates.NPP-DKI.19</w:t>
            </w:r>
          </w:p>
        </w:tc>
        <w:tc>
          <w:tcPr>
            <w:tcW w:type="dxa" w:w="4320"/>
          </w:tcPr>
          <w:p>
            <w:r>
              <w:t>2024-08-30, 2024-09-02, 2024-09-03, 2024-09-04, 2024-09-05, 2024-09-06, 2024-09-09, 2024-09-10, 2024-09-11, 2024-09-12, 2024-09-13, 2024-09-18, 2024-09-19, 2024-09-20, 2024-09-23, 2024-09-24, 2024-09-25, 2024-09-26</w:t>
            </w:r>
          </w:p>
        </w:tc>
      </w:tr>
      <w:tr>
        <w:tc>
          <w:tcPr>
            <w:tcW w:type="dxa" w:w="4320"/>
          </w:tcPr>
          <w:p>
            <w:r>
              <w:t>ki_observation_dates.NPP-DKI.20</w:t>
            </w:r>
          </w:p>
        </w:tc>
        <w:tc>
          <w:tcPr>
            <w:tcW w:type="dxa" w:w="4320"/>
          </w:tcPr>
          <w:p>
            <w:r>
              <w:t>2024-09-27, 2024-09-30, 2024-10-08, 2024-10-09, 2024-10-10, 2024-10-11, 2024-10-14, 2024-10-15, 2024-10-16, 2024-10-17, 2024-10-18, 2024-10-21, 2024-10-22, 2024-10-23, 2024-10-24, 2024-10-25, 2024-10-28, 2024-10-29</w:t>
            </w:r>
          </w:p>
        </w:tc>
      </w:tr>
      <w:tr>
        <w:tc>
          <w:tcPr>
            <w:tcW w:type="dxa" w:w="4320"/>
          </w:tcPr>
          <w:p>
            <w:r>
              <w:t>ki_observation_dates.NPP-DKI.21</w:t>
            </w:r>
          </w:p>
        </w:tc>
        <w:tc>
          <w:tcPr>
            <w:tcW w:type="dxa" w:w="4320"/>
          </w:tcPr>
          <w:p>
            <w:r>
              <w:t>2024-10-30, 2024-10-31, 2024-11-01, 2024-11-04, 2024-11-05, 2024-11-06, 2024-11-07, 2024-11-08, 2024-11-11, 2024-11-12, 2024-11-13, 2024-11-14, 2024-11-15, 2024-11-18, 2024-11-19, 2024-11-20, 2024-11-21, 2024-11-22</w:t>
            </w:r>
          </w:p>
        </w:tc>
      </w:tr>
      <w:tr>
        <w:tc>
          <w:tcPr>
            <w:tcW w:type="dxa" w:w="4320"/>
          </w:tcPr>
          <w:p>
            <w:r>
              <w:t>ki_observation_dates.NPP-DKI.22</w:t>
            </w:r>
          </w:p>
        </w:tc>
        <w:tc>
          <w:tcPr>
            <w:tcW w:type="dxa" w:w="4320"/>
          </w:tcPr>
          <w:p>
            <w:r>
              <w:t>2024-11-25, 2024-11-26, 2024-11-27, 2024-11-28, 2024-11-29, 2024-12-02, 2024-12-03, 2024-12-04, 2024-12-05, 2024-12-06, 2024-12-09, 2024-12-10, 2024-12-11, 2024-12-12, 2024-12-13, 2024-12-16, 2024-12-17, 2024-12-18</w:t>
            </w:r>
          </w:p>
        </w:tc>
      </w:tr>
      <w:tr>
        <w:tc>
          <w:tcPr>
            <w:tcW w:type="dxa" w:w="4320"/>
          </w:tcPr>
          <w:p>
            <w:r>
              <w:t>ki_observation_dates.NPP-DKI.23</w:t>
            </w:r>
          </w:p>
        </w:tc>
        <w:tc>
          <w:tcPr>
            <w:tcW w:type="dxa" w:w="4320"/>
          </w:tcPr>
          <w:p>
            <w:r>
              <w:t>2024-12-19, 2024-12-20, 2024-12-23, 2024-12-24, 2024-12-25, 2024-12-26, 2024-12-27, 2024-12-30, 2024-12-31, 2025-01-02, 2025-01-03, 2025-01-06, 2025-01-07, 2025-01-08, 2025-01-09, 2025-01-10, 2025-01-13, 2025-01-14</w:t>
            </w:r>
          </w:p>
        </w:tc>
      </w:tr>
      <w:tr>
        <w:tc>
          <w:tcPr>
            <w:tcW w:type="dxa" w:w="4320"/>
          </w:tcPr>
          <w:p>
            <w:r>
              <w:t>ki_observation_dates.NPP-DKI.24</w:t>
            </w:r>
          </w:p>
        </w:tc>
        <w:tc>
          <w:tcPr>
            <w:tcW w:type="dxa" w:w="4320"/>
          </w:tcPr>
          <w:p>
            <w:r>
              <w:t>2025-01-15, 2025-01-16, 2025-01-17, 2025-01-20, 2025-01-21, 2025-01-22, 2025-01-23, 2025-01-24, 2025-01-27, 2025-02-05, 2025-02-06, 2025-02-07, 2025-02-10, 2025-02-11, 2025-02-12, 2025-02-13, 2025-02-14, 2025-02-17</w:t>
            </w:r>
          </w:p>
        </w:tc>
      </w:tr>
      <w:tr>
        <w:tc>
          <w:tcPr>
            <w:tcW w:type="dxa" w:w="4320"/>
          </w:tcPr>
          <w:p>
            <w:r>
              <w:t>ki_observation_dates.NPP-DKI.25</w:t>
            </w:r>
          </w:p>
        </w:tc>
        <w:tc>
          <w:tcPr>
            <w:tcW w:type="dxa" w:w="4320"/>
          </w:tcPr>
          <w:p>
            <w:r>
              <w:t>2025-02-18, 2025-02-19, 2025-02-20, 2025-02-21, 2025-02-24, 2025-02-25, 2025-02-26, 2025-02-27, 2025-02-28, 2025-03-03, 2025-03-04, 2025-03-05, 2025-03-06, 2025-03-07, 2025-03-10, 2025-03-11, 2025-03-12, 2025-03-13</w:t>
            </w:r>
          </w:p>
        </w:tc>
      </w:tr>
      <w:tr>
        <w:tc>
          <w:tcPr>
            <w:tcW w:type="dxa" w:w="4320"/>
          </w:tcPr>
          <w:p>
            <w:r>
              <w:t>ki_observation_dates.NPP-DKI.26</w:t>
            </w:r>
          </w:p>
        </w:tc>
        <w:tc>
          <w:tcPr>
            <w:tcW w:type="dxa" w:w="4320"/>
          </w:tcPr>
          <w:p>
            <w:r>
              <w:t>2025-03-14, 2025-03-17, 2025-03-18, 2025-03-19, 2025-03-20, 2025-03-21, 2025-03-24, 2025-03-25, 2025-03-26, 2025-03-27, 2025-03-28, 2025-03-31, 2025-04-01, 2025-04-02, 2025-04-03, 2025-04-07, 2025-04-08, 2025-04-09</w:t>
            </w:r>
          </w:p>
        </w:tc>
      </w:tr>
      <w:tr>
        <w:tc>
          <w:tcPr>
            <w:tcW w:type="dxa" w:w="4320"/>
          </w:tcPr>
          <w:p>
            <w:r>
              <w:t>ki_observation_dates.NPP-DKI.27</w:t>
            </w:r>
          </w:p>
        </w:tc>
        <w:tc>
          <w:tcPr>
            <w:tcW w:type="dxa" w:w="4320"/>
          </w:tcPr>
          <w:p>
            <w:r>
              <w:t>2025-04-10, 2025-04-11, 2025-04-14, 2025-04-15, 2025-04-16, 2025-04-17, 2025-04-18, 2025-04-21, 2025-04-22, 2025-04-23, 2025-04-24, 2025-04-25, 2025-04-28, 2025-04-29, 2025-04-30, 2025-05-06, 2025-05-07, 2025-05-08</w:t>
            </w:r>
          </w:p>
        </w:tc>
      </w:tr>
      <w:tr>
        <w:tc>
          <w:tcPr>
            <w:tcW w:type="dxa" w:w="4320"/>
          </w:tcPr>
          <w:p>
            <w:r>
              <w:t>ki_observation_dates.NPP-DKI.28</w:t>
            </w:r>
          </w:p>
        </w:tc>
        <w:tc>
          <w:tcPr>
            <w:tcW w:type="dxa" w:w="4320"/>
          </w:tcPr>
          <w:p>
            <w:r>
              <w:t>2025-05-09, 2025-05-12, 2025-05-13, 2025-05-14, 2025-05-15, 2025-05-16, 2025-05-19, 2025-05-20, 2025-05-21, 2025-05-22, 2025-05-23, 2025-05-26, 2025-05-27, 2025-05-28, 2025-05-29, 2025-05-30, 2025-06-03, 2025-06-04</w:t>
            </w:r>
          </w:p>
        </w:tc>
      </w:tr>
      <w:tr>
        <w:tc>
          <w:tcPr>
            <w:tcW w:type="dxa" w:w="4320"/>
          </w:tcPr>
          <w:p>
            <w:r>
              <w:t>ki_observation_dates.NPP-DKI.29</w:t>
            </w:r>
          </w:p>
        </w:tc>
        <w:tc>
          <w:tcPr>
            <w:tcW w:type="dxa" w:w="4320"/>
          </w:tcPr>
          <w:p>
            <w:r>
              <w:t>2025-06-05, 2025-06-06, 2025-06-09, 2025-06-10, 2025-06-11, 2025-06-12, 2025-06-13, 2025-06-16, 2025-06-17, 2025-06-18, 2025-06-19, 2025-06-20, 2025-06-23, 2025-06-24, 2025-06-25, 2025-06-26, 2025-06-27, 2025-06-30</w:t>
            </w:r>
          </w:p>
        </w:tc>
      </w:tr>
      <w:tr>
        <w:tc>
          <w:tcPr>
            <w:tcW w:type="dxa" w:w="4320"/>
          </w:tcPr>
          <w:p>
            <w:r>
              <w:t>ki_observation_dates.NPP-DKI.30</w:t>
            </w:r>
          </w:p>
        </w:tc>
        <w:tc>
          <w:tcPr>
            <w:tcW w:type="dxa" w:w="4320"/>
          </w:tcPr>
          <w:p>
            <w:r>
              <w:t>2025-07-01, 2025-07-02, 2025-07-03, 2025-07-04, 2025-07-07, 2025-07-08, 2025-07-09, 2025-07-10, 2025-07-11, 2025-07-14, 2025-07-15, 2025-07-16, 2025-07-17, 2025-07-18, 2025-07-21, 2025-07-22, 2025-07-23, 2025-07-24</w:t>
            </w:r>
          </w:p>
        </w:tc>
      </w:tr>
      <w:tr>
        <w:tc>
          <w:tcPr>
            <w:tcW w:type="dxa" w:w="4320"/>
          </w:tcPr>
          <w:p>
            <w:r>
              <w:t>ki_observation_dates.NPP-DKI.31</w:t>
            </w:r>
          </w:p>
        </w:tc>
        <w:tc>
          <w:tcPr>
            <w:tcW w:type="dxa" w:w="4320"/>
          </w:tcPr>
          <w:p>
            <w:r>
              <w:t>2025-07-25, 2025-07-28, 2025-07-29, 2025-07-30, 2025-07-31, 2025-08-01, 2025-08-04, 2025-08-05, 2025-08-06, 2025-08-07, 2025-08-08, 2025-08-11, 2025-08-12, 2025-08-13, 2025-08-14, 2025-08-15, 2025-08-18, 2025-08-19</w:t>
            </w:r>
          </w:p>
        </w:tc>
      </w:tr>
      <w:tr>
        <w:tc>
          <w:tcPr>
            <w:tcW w:type="dxa" w:w="4320"/>
          </w:tcPr>
          <w:p>
            <w:r>
              <w:t>ki_observation_dates.NPP-DKI.32</w:t>
            </w:r>
          </w:p>
        </w:tc>
        <w:tc>
          <w:tcPr>
            <w:tcW w:type="dxa" w:w="4320"/>
          </w:tcPr>
          <w:p>
            <w:r>
              <w:t>2025-08-20, 2025-08-21, 2025-08-22, 2025-08-25, 2025-08-26, 2025-08-27, 2025-08-28, 2025-08-29, 2025-09-01, 2025-09-02, 2025-09-03, 2025-09-04, 2025-09-05, 2025-09-08, 2025-09-09, 2025-09-10, 2025-09-11, 2025-09-12</w:t>
            </w:r>
          </w:p>
        </w:tc>
      </w:tr>
      <w:tr>
        <w:tc>
          <w:tcPr>
            <w:tcW w:type="dxa" w:w="4320"/>
          </w:tcPr>
          <w:p>
            <w:r>
              <w:t>ki_observation_dates.NPP-DKI.33</w:t>
            </w:r>
          </w:p>
        </w:tc>
        <w:tc>
          <w:tcPr>
            <w:tcW w:type="dxa" w:w="4320"/>
          </w:tcPr>
          <w:p>
            <w:r>
              <w:t>2025-09-15, 2025-09-16, 2025-09-17, 2025-09-18, 2025-09-19, 2025-09-22, 2025-09-23, 2025-09-24, 2025-09-25, 2025-09-26, 2025-09-29, 2025-09-30, 2025-10-09, 2025-10-10, 2025-10-13, 2025-10-14, 2025-10-15, 2025-10-16</w:t>
            </w:r>
          </w:p>
        </w:tc>
      </w:tr>
      <w:tr>
        <w:tc>
          <w:tcPr>
            <w:tcW w:type="dxa" w:w="4320"/>
          </w:tcPr>
          <w:p>
            <w:r>
              <w:t>ki_observation_dates.NPP-DKI.34</w:t>
            </w:r>
          </w:p>
        </w:tc>
        <w:tc>
          <w:tcPr>
            <w:tcW w:type="dxa" w:w="4320"/>
          </w:tcPr>
          <w:p>
            <w:r>
              <w:t>2025-10-17, 2025-10-20, 2025-10-21, 2025-10-22, 2025-10-23, 2025-10-24, 2025-10-27, 2025-10-28, 2025-10-29, 2025-10-30, 2025-10-31, 2025-11-03, 2025-11-04, 2025-11-05, 2025-11-06, 2025-11-07, 2025-11-10, 2025-11-11</w:t>
            </w:r>
          </w:p>
        </w:tc>
      </w:tr>
      <w:tr>
        <w:tc>
          <w:tcPr>
            <w:tcW w:type="dxa" w:w="4320"/>
          </w:tcPr>
          <w:p>
            <w:r>
              <w:t>ki_observation_dates.NPP-DKI.35</w:t>
            </w:r>
          </w:p>
        </w:tc>
        <w:tc>
          <w:tcPr>
            <w:tcW w:type="dxa" w:w="4320"/>
          </w:tcPr>
          <w:p>
            <w:r>
              <w:t>2025-11-12, 2025-11-13, 2025-11-14, 2025-11-17, 2025-11-18, 2025-11-19, 2025-11-20, 2025-11-21, 2025-11-24, 2025-11-25, 2025-11-26, 2025-11-27, 2025-11-28, 2025-12-01, 2025-12-02, 2025-12-03, 2025-12-04, 2025-12-05</w:t>
            </w:r>
          </w:p>
        </w:tc>
      </w:tr>
      <w:tr>
        <w:tc>
          <w:tcPr>
            <w:tcW w:type="dxa" w:w="4320"/>
          </w:tcPr>
          <w:p>
            <w:r>
              <w:t>ki_observation_dates.NPP-DKI.36</w:t>
            </w:r>
          </w:p>
        </w:tc>
        <w:tc>
          <w:tcPr>
            <w:tcW w:type="dxa" w:w="4320"/>
          </w:tcPr>
          <w:p>
            <w:r>
              <w:t>2025-12-08, 2025-12-09, 2025-12-10, 2025-12-11, 2025-12-12, 2025-12-15, 2025-12-16, 2025-12-17, 2025-12-18, 2025-12-19, 2025-12-22, 2025-12-23, 2025-12-24, 2025-12-25, 2025-12-26, 2025-12-29, 2025-12-30, 2025-12-31</w:t>
            </w:r>
          </w:p>
        </w:tc>
      </w:tr>
      <w:tr>
        <w:tc>
          <w:tcPr>
            <w:tcW w:type="dxa" w:w="4320"/>
          </w:tcPr>
          <w:p>
            <w:r>
              <w:t>ki_observation_dates.NPP-DKI.37</w:t>
            </w:r>
          </w:p>
        </w:tc>
        <w:tc>
          <w:tcPr>
            <w:tcW w:type="dxa" w:w="4320"/>
          </w:tcPr>
          <w:p>
            <w:r>
              <w:t>2026-01-05, 2026-01-06, 2026-01-07, 2026-01-08, 2026-01-09, 2026-01-12, 2026-01-13, 2026-01-14, 2026-01-15, 2026-01-16, 2026-01-19, 2026-01-20, 2026-01-21, 2026-01-22, 2026-01-23, 2026-01-26, 2026-01-27, 2026-01-28</w:t>
            </w:r>
          </w:p>
        </w:tc>
      </w:tr>
      <w:tr>
        <w:tc>
          <w:tcPr>
            <w:tcW w:type="dxa" w:w="4320"/>
          </w:tcPr>
          <w:p>
            <w:r>
              <w:t>ki_observation_dates.NPP-DKI.38</w:t>
            </w:r>
          </w:p>
        </w:tc>
        <w:tc>
          <w:tcPr>
            <w:tcW w:type="dxa" w:w="4320"/>
          </w:tcPr>
          <w:p>
            <w:r>
              <w:t>2026-01-29, 2026-01-30, 2026-02-02, 2026-02-03, 2026-02-04, 2026-02-05, 2026-02-06, 2026-02-09, 2026-02-10, 2026-02-11, 2026-02-12, 2026-02-13, 2026-02-24, 2026-02-25, 2026-02-26, 2026-02-27, 2026-03-02, 2026-03-03</w:t>
            </w:r>
          </w:p>
        </w:tc>
      </w:tr>
      <w:tr>
        <w:tc>
          <w:tcPr>
            <w:tcW w:type="dxa" w:w="4320"/>
          </w:tcPr>
          <w:p>
            <w:r>
              <w:t>ki_observation_dates.NPP-DKI.39</w:t>
            </w:r>
          </w:p>
        </w:tc>
        <w:tc>
          <w:tcPr>
            <w:tcW w:type="dxa" w:w="4320"/>
          </w:tcPr>
          <w:p>
            <w:r>
              <w:t>2026-03-04, 2026-03-05, 2026-03-06, 2026-03-09, 2026-03-10, 2026-03-11, 2026-03-12, 2026-03-13, 2026-03-16, 2026-03-17, 2026-03-18, 2026-03-19, 2026-03-20, 2026-03-23, 2026-03-24, 2026-03-25, 2026-03-26, 2026-03-27</w:t>
            </w:r>
          </w:p>
        </w:tc>
      </w:tr>
      <w:tr>
        <w:tc>
          <w:tcPr>
            <w:tcW w:type="dxa" w:w="4320"/>
          </w:tcPr>
          <w:p>
            <w:r>
              <w:t>ki_observation_dates.NPP-DKI.40</w:t>
            </w:r>
          </w:p>
        </w:tc>
        <w:tc>
          <w:tcPr>
            <w:tcW w:type="dxa" w:w="4320"/>
          </w:tcPr>
          <w:p>
            <w:r>
              <w:t>2026-03-30, 2026-03-31, 2026-04-01, 2026-04-02, 2026-04-03, 2026-04-07, 2026-04-08, 2026-04-09, 2026-04-10, 2026-04-13, 2026-04-14, 2026-04-15, 2026-04-16, 2026-04-17, 2026-04-20, 2026-04-21, 2026-04-22, 2026-04-23</w:t>
            </w:r>
          </w:p>
        </w:tc>
      </w:tr>
      <w:tr>
        <w:tc>
          <w:tcPr>
            <w:tcW w:type="dxa" w:w="4320"/>
          </w:tcPr>
          <w:p>
            <w:r>
              <w:t>ki_observation_dates.NPP-DKI.41</w:t>
            </w:r>
          </w:p>
        </w:tc>
        <w:tc>
          <w:tcPr>
            <w:tcW w:type="dxa" w:w="4320"/>
          </w:tcPr>
          <w:p>
            <w:r>
              <w:t>2026-04-24, 2026-04-27, 2026-04-28, 2026-04-29</w:t>
            </w:r>
          </w:p>
        </w:tc>
      </w:tr>
      <w:tr>
        <w:tc>
          <w:tcPr>
            <w:tcW w:type="dxa" w:w="4320"/>
          </w:tcPr>
          <w:p>
            <w:r>
              <w:t>ki_observation_dates.PPP-EKI-Parachute.01</w:t>
            </w:r>
          </w:p>
        </w:tc>
        <w:tc>
          <w:tcPr>
            <w:tcW w:type="dxa" w:w="4320"/>
          </w:tcPr>
          <w:p>
            <w:r>
              <w:t>2026-04-29</w:t>
            </w:r>
          </w:p>
        </w:tc>
      </w:tr>
      <w:tr>
        <w:tc>
          <w:tcPr>
            <w:tcW w:type="dxa" w:w="4320"/>
          </w:tcPr>
          <w:p>
            <w:r>
              <w:t>fair_coupon.PPP-DKI</w:t>
            </w:r>
          </w:p>
        </w:tc>
        <w:tc>
          <w:tcPr>
            <w:tcW w:type="dxa" w:w="4320"/>
          </w:tcPr>
          <w:p>
            <w:r>
              <w:t>0.1853579434825359</w:t>
            </w:r>
          </w:p>
        </w:tc>
      </w:tr>
      <w:tr>
        <w:tc>
          <w:tcPr>
            <w:tcW w:type="dxa" w:w="4320"/>
          </w:tcPr>
          <w:p>
            <w:r>
              <w:t>fair_coupon.NPP-DKI</w:t>
            </w:r>
          </w:p>
        </w:tc>
        <w:tc>
          <w:tcPr>
            <w:tcW w:type="dxa" w:w="4320"/>
          </w:tcPr>
          <w:p>
            <w:r>
              <w:t>0.3426743691121528</w:t>
            </w:r>
          </w:p>
        </w:tc>
      </w:tr>
      <w:tr>
        <w:tc>
          <w:tcPr>
            <w:tcW w:type="dxa" w:w="4320"/>
          </w:tcPr>
          <w:p>
            <w:r>
              <w:t>fair_coupon.PPP-EKI-Parachute</w:t>
            </w:r>
          </w:p>
        </w:tc>
        <w:tc>
          <w:tcPr>
            <w:tcW w:type="dxa" w:w="4320"/>
          </w:tcPr>
          <w:p>
            <w:r>
              <w:t>0.1173616467784668</w:t>
            </w:r>
          </w:p>
        </w:tc>
      </w:tr>
      <w:tr>
        <w:tc>
          <w:tcPr>
            <w:tcW w:type="dxa" w:w="4320"/>
          </w:tcPr>
          <w:p>
            <w:r>
              <w:t>reported_delta_bump_size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reported_gamma_bump_size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</w:tbl>
    <w:p>
      <w:pPr>
        <w:pStyle w:val="Heading1"/>
      </w:pPr>
      <w:r>
        <w:t>Scenario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final_total_pnl</w:t>
            </w:r>
          </w:p>
        </w:tc>
        <w:tc>
          <w:tcPr>
            <w:tcW w:type="dxa" w:w="1440"/>
          </w:tcPr>
          <w:p>
            <w:r>
              <w:t>min_total_pnl</w:t>
            </w:r>
          </w:p>
        </w:tc>
        <w:tc>
          <w:tcPr>
            <w:tcW w:type="dxa" w:w="1440"/>
          </w:tcPr>
          <w:p>
            <w:r>
              <w:t>num_trades</w:t>
            </w:r>
          </w:p>
        </w:tc>
        <w:tc>
          <w:tcPr>
            <w:tcW w:type="dxa" w:w="1440"/>
          </w:tcPr>
          <w:p>
            <w:r>
              <w:t>lifecycle_actions</w:t>
            </w:r>
          </w:p>
        </w:tc>
      </w:tr>
      <w:tr>
        <w:tc>
          <w:tcPr>
            <w:tcW w:type="dxa" w:w="1440"/>
          </w:tcPr>
          <w:p>
            <w:r>
              <w:t>high_oscillation</w:t>
            </w:r>
          </w:p>
        </w:tc>
        <w:tc>
          <w:tcPr>
            <w:tcW w:type="dxa" w:w="1440"/>
          </w:tcPr>
          <w:p>
            <w:r>
              <w:t>NPP-DKI</w:t>
            </w:r>
          </w:p>
        </w:tc>
        <w:tc>
          <w:tcPr>
            <w:tcW w:type="dxa" w:w="1440"/>
          </w:tcPr>
          <w:p>
            <w:r>
              <w:t>-40,714.45</w:t>
            </w:r>
          </w:p>
        </w:tc>
        <w:tc>
          <w:tcPr>
            <w:tcW w:type="dxa" w:w="1440"/>
          </w:tcPr>
          <w:p>
            <w:r>
              <w:t>-40,825.97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high_oscillation</w:t>
            </w:r>
          </w:p>
        </w:tc>
        <w:tc>
          <w:tcPr>
            <w:tcW w:type="dxa" w:w="1440"/>
          </w:tcPr>
          <w:p>
            <w:r>
              <w:t>PPP-DKI</w:t>
            </w:r>
          </w:p>
        </w:tc>
        <w:tc>
          <w:tcPr>
            <w:tcW w:type="dxa" w:w="1440"/>
          </w:tcPr>
          <w:p>
            <w:r>
              <w:t>3,985.65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high_oscillation</w:t>
            </w:r>
          </w:p>
        </w:tc>
        <w:tc>
          <w:tcPr>
            <w:tcW w:type="dxa" w:w="1440"/>
          </w:tcPr>
          <w:p>
            <w:r>
              <w:t>PPP-EKI-Parachute</w:t>
            </w:r>
          </w:p>
        </w:tc>
        <w:tc>
          <w:tcPr>
            <w:tcW w:type="dxa" w:w="1440"/>
          </w:tcPr>
          <w:p>
            <w:r>
              <w:t>-23,329.75</w:t>
            </w:r>
          </w:p>
        </w:tc>
        <w:tc>
          <w:tcPr>
            <w:tcW w:type="dxa" w:w="1440"/>
          </w:tcPr>
          <w:p>
            <w:r>
              <w:t>-23,404.22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historical</w:t>
            </w:r>
          </w:p>
        </w:tc>
        <w:tc>
          <w:tcPr>
            <w:tcW w:type="dxa" w:w="1440"/>
          </w:tcPr>
          <w:p>
            <w:r>
              <w:t>NPP-DKI</w:t>
            </w:r>
          </w:p>
        </w:tc>
        <w:tc>
          <w:tcPr>
            <w:tcW w:type="dxa" w:w="1440"/>
          </w:tcPr>
          <w:p>
            <w:r>
              <w:t>1,719,232.89</w:t>
            </w:r>
          </w:p>
        </w:tc>
        <w:tc>
          <w:tcPr>
            <w:tcW w:type="dxa" w:w="1440"/>
          </w:tcPr>
          <w:p>
            <w:r>
              <w:t>-706,278.30</w:t>
            </w:r>
          </w:p>
        </w:tc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KI,KO</w:t>
            </w:r>
          </w:p>
        </w:tc>
      </w:tr>
      <w:tr>
        <w:tc>
          <w:tcPr>
            <w:tcW w:type="dxa" w:w="1440"/>
          </w:tcPr>
          <w:p>
            <w:r>
              <w:t>historical</w:t>
            </w:r>
          </w:p>
        </w:tc>
        <w:tc>
          <w:tcPr>
            <w:tcW w:type="dxa" w:w="1440"/>
          </w:tcPr>
          <w:p>
            <w:r>
              <w:t>PPP-DKI</w:t>
            </w:r>
          </w:p>
        </w:tc>
        <w:tc>
          <w:tcPr>
            <w:tcW w:type="dxa" w:w="1440"/>
          </w:tcPr>
          <w:p>
            <w:r>
              <w:t>314,940.47</w:t>
            </w:r>
          </w:p>
        </w:tc>
        <w:tc>
          <w:tcPr>
            <w:tcW w:type="dxa" w:w="1440"/>
          </w:tcPr>
          <w:p>
            <w:r>
              <w:t>-815,139.82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KI,KO</w:t>
            </w:r>
          </w:p>
        </w:tc>
      </w:tr>
      <w:tr>
        <w:tc>
          <w:tcPr>
            <w:tcW w:type="dxa" w:w="1440"/>
          </w:tcPr>
          <w:p>
            <w:r>
              <w:t>historical</w:t>
            </w:r>
          </w:p>
        </w:tc>
        <w:tc>
          <w:tcPr>
            <w:tcW w:type="dxa" w:w="1440"/>
          </w:tcPr>
          <w:p>
            <w:r>
              <w:t>PPP-EKI-Parachute</w:t>
            </w:r>
          </w:p>
        </w:tc>
        <w:tc>
          <w:tcPr>
            <w:tcW w:type="dxa" w:w="1440"/>
          </w:tcPr>
          <w:p>
            <w:r>
              <w:t>168,325.00</w:t>
            </w:r>
          </w:p>
        </w:tc>
        <w:tc>
          <w:tcPr>
            <w:tcW w:type="dxa" w:w="1440"/>
          </w:tcPr>
          <w:p>
            <w:r>
              <w:t>-1,008,317.43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low_oscillation</w:t>
            </w:r>
          </w:p>
        </w:tc>
        <w:tc>
          <w:tcPr>
            <w:tcW w:type="dxa" w:w="1440"/>
          </w:tcPr>
          <w:p>
            <w:r>
              <w:t>NPP-DKI</w:t>
            </w:r>
          </w:p>
        </w:tc>
        <w:tc>
          <w:tcPr>
            <w:tcW w:type="dxa" w:w="1440"/>
          </w:tcPr>
          <w:p>
            <w:r>
              <w:t>-449,474.68</w:t>
            </w:r>
          </w:p>
        </w:tc>
        <w:tc>
          <w:tcPr>
            <w:tcW w:type="dxa" w:w="1440"/>
          </w:tcPr>
          <w:p>
            <w:r>
              <w:t>-449,474.68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low_oscillation</w:t>
            </w:r>
          </w:p>
        </w:tc>
        <w:tc>
          <w:tcPr>
            <w:tcW w:type="dxa" w:w="1440"/>
          </w:tcPr>
          <w:p>
            <w:r>
              <w:t>PPP-DKI</w:t>
            </w:r>
          </w:p>
        </w:tc>
        <w:tc>
          <w:tcPr>
            <w:tcW w:type="dxa" w:w="1440"/>
          </w:tcPr>
          <w:p>
            <w:r>
              <w:t>-245,672.75</w:t>
            </w:r>
          </w:p>
        </w:tc>
        <w:tc>
          <w:tcPr>
            <w:tcW w:type="dxa" w:w="1440"/>
          </w:tcPr>
          <w:p>
            <w:r>
              <w:t>-245,672.75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low_oscillation</w:t>
            </w:r>
          </w:p>
        </w:tc>
        <w:tc>
          <w:tcPr>
            <w:tcW w:type="dxa" w:w="1440"/>
          </w:tcPr>
          <w:p>
            <w:r>
              <w:t>PPP-EKI-Parachute</w:t>
            </w:r>
          </w:p>
        </w:tc>
        <w:tc>
          <w:tcPr>
            <w:tcW w:type="dxa" w:w="1440"/>
          </w:tcPr>
          <w:p>
            <w:r>
              <w:t>-169,496.84</w:t>
            </w:r>
          </w:p>
        </w:tc>
        <w:tc>
          <w:tcPr>
            <w:tcW w:type="dxa" w:w="1440"/>
          </w:tcPr>
          <w:p>
            <w:r>
              <w:t>-169,496.84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rapid_down</w:t>
            </w:r>
          </w:p>
        </w:tc>
        <w:tc>
          <w:tcPr>
            <w:tcW w:type="dxa" w:w="1440"/>
          </w:tcPr>
          <w:p>
            <w:r>
              <w:t>NPP-DKI</w:t>
            </w:r>
          </w:p>
        </w:tc>
        <w:tc>
          <w:tcPr>
            <w:tcW w:type="dxa" w:w="1440"/>
          </w:tcPr>
          <w:p>
            <w:r>
              <w:t>654,018.02</w:t>
            </w:r>
          </w:p>
        </w:tc>
        <w:tc>
          <w:tcPr>
            <w:tcW w:type="dxa" w:w="1440"/>
          </w:tcPr>
          <w:p>
            <w:r>
              <w:t>-338,313.33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KI,MATURITY</w:t>
            </w:r>
          </w:p>
        </w:tc>
      </w:tr>
      <w:tr>
        <w:tc>
          <w:tcPr>
            <w:tcW w:type="dxa" w:w="1440"/>
          </w:tcPr>
          <w:p>
            <w:r>
              <w:t>rapid_down</w:t>
            </w:r>
          </w:p>
        </w:tc>
        <w:tc>
          <w:tcPr>
            <w:tcW w:type="dxa" w:w="1440"/>
          </w:tcPr>
          <w:p>
            <w:r>
              <w:t>PPP-DKI</w:t>
            </w:r>
          </w:p>
        </w:tc>
        <w:tc>
          <w:tcPr>
            <w:tcW w:type="dxa" w:w="1440"/>
          </w:tcPr>
          <w:p>
            <w:r>
              <w:t>1,003,697.60</w:t>
            </w:r>
          </w:p>
        </w:tc>
        <w:tc>
          <w:tcPr>
            <w:tcW w:type="dxa" w:w="1440"/>
          </w:tcPr>
          <w:p>
            <w:r>
              <w:t>-138,485.89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KI,MATURITY</w:t>
            </w:r>
          </w:p>
        </w:tc>
      </w:tr>
      <w:tr>
        <w:tc>
          <w:tcPr>
            <w:tcW w:type="dxa" w:w="1440"/>
          </w:tcPr>
          <w:p>
            <w:r>
              <w:t>rapid_down</w:t>
            </w:r>
          </w:p>
        </w:tc>
        <w:tc>
          <w:tcPr>
            <w:tcW w:type="dxa" w:w="1440"/>
          </w:tcPr>
          <w:p>
            <w:r>
              <w:t>PPP-EKI-Parachute</w:t>
            </w:r>
          </w:p>
        </w:tc>
        <w:tc>
          <w:tcPr>
            <w:tcW w:type="dxa" w:w="1440"/>
          </w:tcPr>
          <w:p>
            <w:r>
              <w:t>1,630,013.24</w:t>
            </w:r>
          </w:p>
        </w:tc>
        <w:tc>
          <w:tcPr>
            <w:tcW w:type="dxa" w:w="1440"/>
          </w:tcPr>
          <w:p>
            <w:r>
              <w:t>-187,850.52</w:t>
            </w:r>
          </w:p>
        </w:tc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KI,MATURITY</w:t>
            </w:r>
          </w:p>
        </w:tc>
      </w:tr>
      <w:tr>
        <w:tc>
          <w:tcPr>
            <w:tcW w:type="dxa" w:w="1440"/>
          </w:tcPr>
          <w:p>
            <w:r>
              <w:t>rapid_up</w:t>
            </w:r>
          </w:p>
        </w:tc>
        <w:tc>
          <w:tcPr>
            <w:tcW w:type="dxa" w:w="1440"/>
          </w:tcPr>
          <w:p>
            <w:r>
              <w:t>NPP-DKI</w:t>
            </w:r>
          </w:p>
        </w:tc>
        <w:tc>
          <w:tcPr>
            <w:tcW w:type="dxa" w:w="1440"/>
          </w:tcPr>
          <w:p>
            <w:r>
              <w:t>-162,771.53</w:t>
            </w:r>
          </w:p>
        </w:tc>
        <w:tc>
          <w:tcPr>
            <w:tcW w:type="dxa" w:w="1440"/>
          </w:tcPr>
          <w:p>
            <w:r>
              <w:t>-166,224.47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rapid_up</w:t>
            </w:r>
          </w:p>
        </w:tc>
        <w:tc>
          <w:tcPr>
            <w:tcW w:type="dxa" w:w="1440"/>
          </w:tcPr>
          <w:p>
            <w:r>
              <w:t>PPP-DKI</w:t>
            </w:r>
          </w:p>
        </w:tc>
        <w:tc>
          <w:tcPr>
            <w:tcW w:type="dxa" w:w="1440"/>
          </w:tcPr>
          <w:p>
            <w:r>
              <w:t>-86,334.56</w:t>
            </w:r>
          </w:p>
        </w:tc>
        <w:tc>
          <w:tcPr>
            <w:tcW w:type="dxa" w:w="1440"/>
          </w:tcPr>
          <w:p>
            <w:r>
              <w:t>-86,418.95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  <w:tr>
        <w:tc>
          <w:tcPr>
            <w:tcW w:type="dxa" w:w="1440"/>
          </w:tcPr>
          <w:p>
            <w:r>
              <w:t>rapid_up</w:t>
            </w:r>
          </w:p>
        </w:tc>
        <w:tc>
          <w:tcPr>
            <w:tcW w:type="dxa" w:w="1440"/>
          </w:tcPr>
          <w:p>
            <w:r>
              <w:t>PPP-EKI-Parachute</w:t>
            </w:r>
          </w:p>
        </w:tc>
        <w:tc>
          <w:tcPr>
            <w:tcW w:type="dxa" w:w="1440"/>
          </w:tcPr>
          <w:p>
            <w:r>
              <w:t>-54,091.09</w:t>
            </w:r>
          </w:p>
        </w:tc>
        <w:tc>
          <w:tcPr>
            <w:tcW w:type="dxa" w:w="1440"/>
          </w:tcPr>
          <w:p>
            <w:r>
              <w:t>-55,770.76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KO</w:t>
            </w:r>
          </w:p>
        </w:tc>
      </w:tr>
    </w:tbl>
    <w:p>
      <w:pPr>
        <w:pStyle w:val="Heading1"/>
      </w:pPr>
      <w:r>
        <w:t>Charts</w:t>
      </w:r>
    </w:p>
    <w:p>
      <w:r>
        <w:t>Price Paths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ice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Pnl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pn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Delta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hedge_del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Gamma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hedge_gam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Hedge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s_contra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Scenario Pnl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final_pn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